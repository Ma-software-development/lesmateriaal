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2EFC0" w14:textId="77777777" w:rsidR="004D0A89" w:rsidRDefault="00F702DA">
      <w:r>
        <w:rPr>
          <w:noProof/>
        </w:rPr>
        <w:drawing>
          <wp:inline distT="0" distB="0" distL="0" distR="0" wp14:anchorId="261B953B" wp14:editId="0B38BDD2">
            <wp:extent cx="1548000" cy="15566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48000" cy="1556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43C31" w14:textId="77777777" w:rsidR="004D0A89" w:rsidRDefault="00F702DA">
      <w:r>
        <w:t>Mediacollege Amsterdam</w:t>
      </w:r>
    </w:p>
    <w:tbl>
      <w:tblPr>
        <w:tblStyle w:val="TableGrid"/>
        <w:tblW w:w="0" w:type="auto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2835"/>
        <w:gridCol w:w="6236"/>
      </w:tblGrid>
      <w:tr w:rsidR="004D0A89" w14:paraId="329575A4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55FA6C" w14:textId="77777777" w:rsidR="004D0A89" w:rsidRDefault="00F702DA">
            <w:r>
              <w:rPr>
                <w:b/>
                <w:sz w:val="20"/>
              </w:rPr>
              <w:t>Opleiding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74CAD1" w14:textId="77777777" w:rsidR="004D0A89" w:rsidRDefault="00F702DA">
            <w:r>
              <w:rPr>
                <w:sz w:val="20"/>
              </w:rPr>
              <w:t>Game development</w:t>
            </w:r>
          </w:p>
        </w:tc>
      </w:tr>
      <w:tr w:rsidR="004D0A89" w14:paraId="0C693F24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CED385" w14:textId="77777777" w:rsidR="004D0A89" w:rsidRDefault="00F702DA">
            <w:r>
              <w:rPr>
                <w:b/>
                <w:sz w:val="20"/>
              </w:rPr>
              <w:t>Schooljaar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955EF8" w14:textId="77777777" w:rsidR="004D0A89" w:rsidRDefault="00F702DA">
            <w:r>
              <w:rPr>
                <w:sz w:val="20"/>
              </w:rPr>
              <w:t>2025/2026</w:t>
            </w:r>
          </w:p>
        </w:tc>
      </w:tr>
      <w:tr w:rsidR="004D0A89" w:rsidRPr="00C241BF" w14:paraId="26576EA7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A802E6" w14:textId="77777777" w:rsidR="004D0A89" w:rsidRDefault="00F702DA">
            <w:r>
              <w:rPr>
                <w:b/>
                <w:sz w:val="20"/>
              </w:rPr>
              <w:t>Kwalificatiedossier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83FB96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Software Developer / Applicatie- en mediaontwikkeling</w:t>
            </w:r>
          </w:p>
        </w:tc>
      </w:tr>
      <w:tr w:rsidR="004D0A89" w14:paraId="2145BC4D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3CC940" w14:textId="77777777" w:rsidR="004D0A89" w:rsidRDefault="00F702DA">
            <w:proofErr w:type="spellStart"/>
            <w:r>
              <w:rPr>
                <w:b/>
                <w:sz w:val="20"/>
              </w:rPr>
              <w:t>Crebo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nummer</w:t>
            </w:r>
            <w:proofErr w:type="spellEnd"/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0141CA" w14:textId="77777777" w:rsidR="004D0A89" w:rsidRDefault="00F702DA">
            <w:r>
              <w:rPr>
                <w:sz w:val="20"/>
              </w:rPr>
              <w:t>Nog in te vullen</w:t>
            </w:r>
          </w:p>
        </w:tc>
      </w:tr>
      <w:tr w:rsidR="004D0A89" w14:paraId="084EBD5A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559F42" w14:textId="77777777" w:rsidR="004D0A89" w:rsidRDefault="00F702DA">
            <w:r>
              <w:rPr>
                <w:b/>
                <w:sz w:val="20"/>
              </w:rPr>
              <w:t>Leerjaar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CB4CD0" w14:textId="77777777" w:rsidR="004D0A89" w:rsidRDefault="00F702DA">
            <w:r>
              <w:rPr>
                <w:sz w:val="20"/>
              </w:rPr>
              <w:t>1</w:t>
            </w:r>
          </w:p>
        </w:tc>
      </w:tr>
      <w:tr w:rsidR="004D0A89" w14:paraId="17E4B63F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C2EDDA" w14:textId="77777777" w:rsidR="004D0A89" w:rsidRDefault="00F702DA">
            <w:r>
              <w:rPr>
                <w:b/>
                <w:sz w:val="20"/>
              </w:rPr>
              <w:t>Periode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2B9AF7" w14:textId="77777777" w:rsidR="004D0A89" w:rsidRDefault="00F702DA">
            <w:r>
              <w:rPr>
                <w:sz w:val="20"/>
              </w:rPr>
              <w:t>Vervolgperiode C++</w:t>
            </w:r>
          </w:p>
        </w:tc>
      </w:tr>
      <w:tr w:rsidR="004D0A89" w14:paraId="226374EB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30516C" w14:textId="77777777" w:rsidR="004D0A89" w:rsidRDefault="00F702DA">
            <w:r>
              <w:rPr>
                <w:b/>
                <w:sz w:val="20"/>
              </w:rPr>
              <w:t>Klassen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B08177" w14:textId="77777777" w:rsidR="004D0A89" w:rsidRDefault="00F702DA">
            <w:r>
              <w:rPr>
                <w:sz w:val="20"/>
              </w:rPr>
              <w:t>Nog in te vullen</w:t>
            </w:r>
          </w:p>
        </w:tc>
      </w:tr>
      <w:tr w:rsidR="004D0A89" w14:paraId="1746394D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89282C" w14:textId="77777777" w:rsidR="004D0A89" w:rsidRDefault="00F702DA">
            <w:r>
              <w:rPr>
                <w:b/>
                <w:sz w:val="20"/>
              </w:rPr>
              <w:t>Vak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D700CB" w14:textId="77777777" w:rsidR="004D0A89" w:rsidRDefault="00F702DA">
            <w:r>
              <w:rPr>
                <w:sz w:val="20"/>
              </w:rPr>
              <w:t>C++</w:t>
            </w:r>
          </w:p>
        </w:tc>
      </w:tr>
      <w:tr w:rsidR="004D0A89" w14:paraId="76A86659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0F25F" w14:textId="77777777" w:rsidR="004D0A89" w:rsidRDefault="00F702DA">
            <w:r>
              <w:rPr>
                <w:b/>
                <w:sz w:val="20"/>
              </w:rPr>
              <w:t>Docent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2F1794" w14:textId="77777777" w:rsidR="004D0A89" w:rsidRDefault="00F702DA">
            <w:r>
              <w:rPr>
                <w:sz w:val="20"/>
              </w:rPr>
              <w:t>Jesse Wissink</w:t>
            </w:r>
          </w:p>
        </w:tc>
      </w:tr>
      <w:tr w:rsidR="004D0A89" w14:paraId="6328EAC4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6B5F84" w14:textId="77777777" w:rsidR="004D0A89" w:rsidRDefault="00F702DA">
            <w:r>
              <w:rPr>
                <w:b/>
                <w:sz w:val="20"/>
              </w:rPr>
              <w:t>Tijdspan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3C161A" w14:textId="77777777" w:rsidR="004D0A89" w:rsidRDefault="00F702DA">
            <w:r>
              <w:rPr>
                <w:sz w:val="20"/>
              </w:rPr>
              <w:t>10 weken</w:t>
            </w:r>
          </w:p>
        </w:tc>
      </w:tr>
      <w:tr w:rsidR="004D0A89" w14:paraId="3783F4E3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C33CD7" w14:textId="77777777" w:rsidR="004D0A89" w:rsidRDefault="00F702DA">
            <w:r>
              <w:rPr>
                <w:b/>
                <w:sz w:val="20"/>
              </w:rPr>
              <w:t>Uur per week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01E390" w14:textId="77777777" w:rsidR="004D0A89" w:rsidRDefault="00F702DA">
            <w:r>
              <w:rPr>
                <w:sz w:val="20"/>
              </w:rPr>
              <w:t>2-3 uur les per week</w:t>
            </w:r>
          </w:p>
        </w:tc>
      </w:tr>
      <w:tr w:rsidR="004D0A89" w14:paraId="5E85F7F1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67FAE" w14:textId="77777777" w:rsidR="004D0A89" w:rsidRDefault="00F702DA">
            <w:r>
              <w:rPr>
                <w:b/>
                <w:sz w:val="20"/>
              </w:rPr>
              <w:t>Auteur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6D2088" w14:textId="77777777" w:rsidR="004D0A89" w:rsidRDefault="00F702DA">
            <w:r>
              <w:rPr>
                <w:sz w:val="20"/>
              </w:rPr>
              <w:t>Jesse Wissink</w:t>
            </w:r>
          </w:p>
        </w:tc>
      </w:tr>
    </w:tbl>
    <w:p w14:paraId="5485C02D" w14:textId="77777777" w:rsidR="004D0A89" w:rsidRDefault="004D0A89"/>
    <w:p w14:paraId="2A2A6035" w14:textId="77777777" w:rsidR="004D0A89" w:rsidRDefault="00F702DA">
      <w:r>
        <w:br w:type="page"/>
      </w:r>
    </w:p>
    <w:p w14:paraId="36B98D46" w14:textId="77777777" w:rsidR="004D0A89" w:rsidRDefault="00F702DA">
      <w:pPr>
        <w:pStyle w:val="Heading1"/>
      </w:pPr>
      <w:r>
        <w:lastRenderedPageBreak/>
        <w:t>Inhoudsopgave</w:t>
      </w:r>
    </w:p>
    <w:tbl>
      <w:tblPr>
        <w:tblStyle w:val="TableGrid"/>
        <w:tblW w:w="0" w:type="auto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7654"/>
        <w:gridCol w:w="1134"/>
      </w:tblGrid>
      <w:tr w:rsidR="004D0A89" w14:paraId="799BA25D" w14:textId="77777777">
        <w:tc>
          <w:tcPr>
            <w:tcW w:w="7654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6D7CDE" w14:textId="77777777" w:rsidR="004D0A89" w:rsidRDefault="00F702DA">
            <w:r>
              <w:rPr>
                <w:b/>
                <w:sz w:val="20"/>
              </w:rPr>
              <w:t>Inleiding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5BFA3D" w14:textId="77777777" w:rsidR="004D0A89" w:rsidRDefault="00F702DA">
            <w:r>
              <w:rPr>
                <w:sz w:val="20"/>
              </w:rPr>
              <w:t>3</w:t>
            </w:r>
          </w:p>
        </w:tc>
      </w:tr>
      <w:tr w:rsidR="004D0A89" w14:paraId="08305FFD" w14:textId="77777777">
        <w:tc>
          <w:tcPr>
            <w:tcW w:w="7654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B0D06E" w14:textId="77777777" w:rsidR="004D0A89" w:rsidRDefault="00F702DA">
            <w:r>
              <w:rPr>
                <w:b/>
                <w:sz w:val="20"/>
              </w:rPr>
              <w:t>Programma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8F589" w14:textId="77777777" w:rsidR="004D0A89" w:rsidRDefault="00F702DA">
            <w:r>
              <w:rPr>
                <w:sz w:val="20"/>
              </w:rPr>
              <w:t>4</w:t>
            </w:r>
          </w:p>
        </w:tc>
      </w:tr>
      <w:tr w:rsidR="004D0A89" w14:paraId="6F4E118C" w14:textId="77777777">
        <w:tc>
          <w:tcPr>
            <w:tcW w:w="7654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DF30DF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b/>
                <w:sz w:val="20"/>
                <w:lang w:val="nl-NL"/>
              </w:rPr>
              <w:t>Programma van toetsing en afsluiting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62AB30" w14:textId="77777777" w:rsidR="004D0A89" w:rsidRDefault="00F702DA">
            <w:r>
              <w:rPr>
                <w:sz w:val="20"/>
              </w:rPr>
              <w:t>4</w:t>
            </w:r>
          </w:p>
        </w:tc>
      </w:tr>
      <w:tr w:rsidR="004D0A89" w14:paraId="7FE12412" w14:textId="77777777">
        <w:tc>
          <w:tcPr>
            <w:tcW w:w="7654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042225" w14:textId="77777777" w:rsidR="004D0A89" w:rsidRDefault="00F702DA">
            <w:r>
              <w:rPr>
                <w:b/>
                <w:sz w:val="20"/>
              </w:rPr>
              <w:t>Onderdelen uit het kwalificatiedossier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9EA9B4" w14:textId="77777777" w:rsidR="004D0A89" w:rsidRDefault="00F702DA">
            <w:r>
              <w:rPr>
                <w:sz w:val="20"/>
              </w:rPr>
              <w:t>5</w:t>
            </w:r>
          </w:p>
        </w:tc>
      </w:tr>
      <w:tr w:rsidR="004D0A89" w14:paraId="6EF50627" w14:textId="77777777">
        <w:tc>
          <w:tcPr>
            <w:tcW w:w="7654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31C3E4" w14:textId="77777777" w:rsidR="004D0A89" w:rsidRDefault="00F702DA">
            <w:r>
              <w:rPr>
                <w:b/>
                <w:sz w:val="20"/>
              </w:rPr>
              <w:t xml:space="preserve">Week 1 - </w:t>
            </w:r>
            <w:r>
              <w:rPr>
                <w:b/>
                <w:sz w:val="20"/>
              </w:rPr>
              <w:t>Introductie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34FDAF" w14:textId="77777777" w:rsidR="004D0A89" w:rsidRDefault="00F702DA">
            <w:r>
              <w:rPr>
                <w:sz w:val="20"/>
              </w:rPr>
              <w:t>6</w:t>
            </w:r>
          </w:p>
        </w:tc>
      </w:tr>
      <w:tr w:rsidR="004D0A89" w14:paraId="1647B408" w14:textId="77777777">
        <w:tc>
          <w:tcPr>
            <w:tcW w:w="7654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F9EF5E" w14:textId="77777777" w:rsidR="004D0A89" w:rsidRDefault="00F702DA">
            <w:r>
              <w:rPr>
                <w:b/>
                <w:sz w:val="20"/>
              </w:rPr>
              <w:t>Week 2 - Item class maken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60C3E3" w14:textId="77777777" w:rsidR="004D0A89" w:rsidRDefault="00F702DA">
            <w:r>
              <w:rPr>
                <w:sz w:val="20"/>
              </w:rPr>
              <w:t>8</w:t>
            </w:r>
          </w:p>
        </w:tc>
      </w:tr>
      <w:tr w:rsidR="004D0A89" w14:paraId="2A7162AE" w14:textId="77777777">
        <w:tc>
          <w:tcPr>
            <w:tcW w:w="7654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D26535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b/>
                <w:sz w:val="20"/>
                <w:lang w:val="nl-NL"/>
              </w:rPr>
              <w:t>Week 3 - Werken met meerdere items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8174FA" w14:textId="77777777" w:rsidR="004D0A89" w:rsidRDefault="00F702DA">
            <w:r>
              <w:rPr>
                <w:sz w:val="20"/>
              </w:rPr>
              <w:t>10</w:t>
            </w:r>
          </w:p>
        </w:tc>
      </w:tr>
      <w:tr w:rsidR="004D0A89" w14:paraId="49485A3D" w14:textId="77777777">
        <w:tc>
          <w:tcPr>
            <w:tcW w:w="7654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E3681A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b/>
                <w:sz w:val="20"/>
                <w:lang w:val="nl-NL"/>
              </w:rPr>
              <w:t>Week 4 - Menu en functies structureren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1DA4CE" w14:textId="77777777" w:rsidR="004D0A89" w:rsidRDefault="00F702DA">
            <w:r>
              <w:rPr>
                <w:sz w:val="20"/>
              </w:rPr>
              <w:t>12</w:t>
            </w:r>
          </w:p>
        </w:tc>
      </w:tr>
      <w:tr w:rsidR="004D0A89" w14:paraId="640997D4" w14:textId="77777777">
        <w:tc>
          <w:tcPr>
            <w:tcW w:w="7654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BAA31C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b/>
                <w:sz w:val="20"/>
                <w:lang w:val="nl-NL"/>
              </w:rPr>
              <w:t>Week 5 - Zoeken, aanpassen en verwijderen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1057EA" w14:textId="77777777" w:rsidR="004D0A89" w:rsidRDefault="00F702DA">
            <w:r>
              <w:rPr>
                <w:sz w:val="20"/>
              </w:rPr>
              <w:t>14</w:t>
            </w:r>
          </w:p>
        </w:tc>
      </w:tr>
      <w:tr w:rsidR="004D0A89" w14:paraId="50549180" w14:textId="77777777">
        <w:tc>
          <w:tcPr>
            <w:tcW w:w="7654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128877" w14:textId="77777777" w:rsidR="004D0A89" w:rsidRDefault="00F702DA">
            <w:r>
              <w:rPr>
                <w:b/>
                <w:sz w:val="20"/>
              </w:rPr>
              <w:t>Week 6 - Inputvalidatie en testen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A1F03" w14:textId="77777777" w:rsidR="004D0A89" w:rsidRDefault="00F702DA">
            <w:r>
              <w:rPr>
                <w:sz w:val="20"/>
              </w:rPr>
              <w:t>16</w:t>
            </w:r>
          </w:p>
        </w:tc>
      </w:tr>
      <w:tr w:rsidR="004D0A89" w14:paraId="06B28F83" w14:textId="77777777">
        <w:tc>
          <w:tcPr>
            <w:tcW w:w="7654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5ECC6A" w14:textId="77777777" w:rsidR="004D0A89" w:rsidRDefault="00F702DA">
            <w:r>
              <w:rPr>
                <w:b/>
                <w:sz w:val="20"/>
              </w:rPr>
              <w:t>Week 7 - Uitbreiding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D4F471" w14:textId="77777777" w:rsidR="004D0A89" w:rsidRDefault="00F702DA">
            <w:r>
              <w:rPr>
                <w:sz w:val="20"/>
              </w:rPr>
              <w:t>18</w:t>
            </w:r>
          </w:p>
        </w:tc>
      </w:tr>
      <w:tr w:rsidR="004D0A89" w14:paraId="2EA6A3A0" w14:textId="77777777">
        <w:tc>
          <w:tcPr>
            <w:tcW w:w="7654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383CD4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b/>
                <w:sz w:val="20"/>
                <w:lang w:val="nl-NL"/>
              </w:rPr>
              <w:t xml:space="preserve">Week 8 - </w:t>
            </w:r>
            <w:r w:rsidRPr="00C241BF">
              <w:rPr>
                <w:b/>
                <w:sz w:val="20"/>
                <w:lang w:val="nl-NL"/>
              </w:rPr>
              <w:t>Ontwerp en code verbeteren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825940" w14:textId="77777777" w:rsidR="004D0A89" w:rsidRDefault="00F702DA">
            <w:r>
              <w:rPr>
                <w:sz w:val="20"/>
              </w:rPr>
              <w:t>20</w:t>
            </w:r>
          </w:p>
        </w:tc>
      </w:tr>
      <w:tr w:rsidR="004D0A89" w14:paraId="7605F4C6" w14:textId="77777777">
        <w:tc>
          <w:tcPr>
            <w:tcW w:w="7654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DFED84" w14:textId="77777777" w:rsidR="004D0A89" w:rsidRDefault="00F702DA">
            <w:r>
              <w:rPr>
                <w:b/>
                <w:sz w:val="20"/>
              </w:rPr>
              <w:t>Week 9 - Eindproduct afronden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A7CA3B" w14:textId="77777777" w:rsidR="004D0A89" w:rsidRDefault="00F702DA">
            <w:r>
              <w:rPr>
                <w:sz w:val="20"/>
              </w:rPr>
              <w:t>22</w:t>
            </w:r>
          </w:p>
        </w:tc>
      </w:tr>
      <w:tr w:rsidR="004D0A89" w14:paraId="4FBBA950" w14:textId="77777777">
        <w:tc>
          <w:tcPr>
            <w:tcW w:w="7654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8C4ABC" w14:textId="77777777" w:rsidR="004D0A89" w:rsidRDefault="00F702DA">
            <w:r>
              <w:rPr>
                <w:b/>
                <w:sz w:val="20"/>
              </w:rPr>
              <w:t>Week 10 - Beoordeling en herkansing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1C0368" w14:textId="77777777" w:rsidR="004D0A89" w:rsidRDefault="00F702DA">
            <w:r>
              <w:rPr>
                <w:sz w:val="20"/>
              </w:rPr>
              <w:t>24</w:t>
            </w:r>
          </w:p>
        </w:tc>
      </w:tr>
      <w:tr w:rsidR="004D0A89" w14:paraId="46152296" w14:textId="77777777">
        <w:tc>
          <w:tcPr>
            <w:tcW w:w="7654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5B378E" w14:textId="77777777" w:rsidR="004D0A89" w:rsidRDefault="00F702DA">
            <w:r>
              <w:rPr>
                <w:b/>
                <w:sz w:val="20"/>
              </w:rPr>
              <w:t>Bijlages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6F2617" w14:textId="77777777" w:rsidR="004D0A89" w:rsidRDefault="00F702DA">
            <w:r>
              <w:rPr>
                <w:sz w:val="20"/>
              </w:rPr>
              <w:t>26</w:t>
            </w:r>
          </w:p>
        </w:tc>
      </w:tr>
    </w:tbl>
    <w:p w14:paraId="33DCB35A" w14:textId="77777777" w:rsidR="004D0A89" w:rsidRDefault="004D0A89"/>
    <w:p w14:paraId="34D95BE3" w14:textId="77777777" w:rsidR="004D0A89" w:rsidRDefault="00F702DA">
      <w:r>
        <w:br w:type="page"/>
      </w:r>
    </w:p>
    <w:p w14:paraId="11A6E54A" w14:textId="77777777" w:rsidR="004D0A89" w:rsidRDefault="00F702DA">
      <w:pPr>
        <w:pStyle w:val="Heading1"/>
      </w:pPr>
      <w:r>
        <w:lastRenderedPageBreak/>
        <w:t>Inleiding</w:t>
      </w:r>
    </w:p>
    <w:p w14:paraId="4AB708D8" w14:textId="77777777" w:rsidR="004D0A89" w:rsidRPr="00C241BF" w:rsidRDefault="00F702DA">
      <w:pPr>
        <w:spacing w:after="120"/>
        <w:rPr>
          <w:lang w:val="nl-NL"/>
        </w:rPr>
      </w:pPr>
      <w:r w:rsidRPr="00C241BF">
        <w:rPr>
          <w:lang w:val="nl-NL"/>
        </w:rPr>
        <w:t xml:space="preserve">Je hebt de afgelopen weken kennisgemaakt met C++ en een klein product gemaakt, bijvoorbeeld een rekenmachine of een </w:t>
      </w:r>
      <w:r w:rsidRPr="00C241BF">
        <w:rPr>
          <w:lang w:val="nl-NL"/>
        </w:rPr>
        <w:t>persoonsadministratieprogramma.</w:t>
      </w:r>
    </w:p>
    <w:p w14:paraId="6ADB32D0" w14:textId="77777777" w:rsidR="004D0A89" w:rsidRPr="00C241BF" w:rsidRDefault="00F702DA">
      <w:pPr>
        <w:spacing w:after="120"/>
        <w:rPr>
          <w:lang w:val="nl-NL"/>
        </w:rPr>
      </w:pPr>
      <w:r w:rsidRPr="00C241BF">
        <w:rPr>
          <w:lang w:val="nl-NL"/>
        </w:rPr>
        <w:t>In deze periode ga je die basis uitbreiden naar een groter consoleproject. Het project blijft overzichtelijk, maar vraagt wel meer structuur in classes, functies, menu’s en gegevensbeheer.</w:t>
      </w:r>
    </w:p>
    <w:p w14:paraId="7639486D" w14:textId="77777777" w:rsidR="004D0A89" w:rsidRPr="00C241BF" w:rsidRDefault="00F702DA">
      <w:pPr>
        <w:spacing w:after="120"/>
        <w:rPr>
          <w:lang w:val="nl-NL"/>
        </w:rPr>
      </w:pPr>
      <w:r w:rsidRPr="00C241BF">
        <w:rPr>
          <w:lang w:val="nl-NL"/>
        </w:rPr>
        <w:t>Het eindproduct is een RPG Inventor</w:t>
      </w:r>
      <w:r w:rsidRPr="00C241BF">
        <w:rPr>
          <w:lang w:val="nl-NL"/>
        </w:rPr>
        <w:t>y &amp; Shop: een console-applicatie waarin een gebruiker items kan toevoegen, bekijken, zoeken, aanpassen en verwijderen. Sterkere studenten kunnen het programma uitbreiden met een shop-systeem, save/load, sorteren of overerving.</w:t>
      </w:r>
    </w:p>
    <w:p w14:paraId="0E9C68F9" w14:textId="77777777" w:rsidR="004D0A89" w:rsidRDefault="00F702DA">
      <w:pPr>
        <w:pStyle w:val="Heading3"/>
      </w:pPr>
      <w:proofErr w:type="spellStart"/>
      <w:r>
        <w:t>Voorkennis</w:t>
      </w:r>
      <w:proofErr w:type="spellEnd"/>
    </w:p>
    <w:tbl>
      <w:tblPr>
        <w:tblStyle w:val="TableGrid"/>
        <w:tblW w:w="0" w:type="auto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2835"/>
        <w:gridCol w:w="6236"/>
      </w:tblGrid>
      <w:tr w:rsidR="004D0A89" w:rsidRPr="00C241BF" w14:paraId="06E22A21" w14:textId="77777777">
        <w:trPr>
          <w:tblHeader/>
        </w:trPr>
        <w:tc>
          <w:tcPr>
            <w:tcW w:w="2835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73D72D" w14:textId="77777777" w:rsidR="004D0A89" w:rsidRDefault="00F702DA">
            <w:r>
              <w:rPr>
                <w:b/>
                <w:sz w:val="20"/>
              </w:rPr>
              <w:t>Onderwerp</w:t>
            </w:r>
          </w:p>
        </w:tc>
        <w:tc>
          <w:tcPr>
            <w:tcW w:w="6236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128E18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b/>
                <w:sz w:val="20"/>
                <w:lang w:val="nl-NL"/>
              </w:rPr>
              <w:t xml:space="preserve">Wat je </w:t>
            </w:r>
            <w:r w:rsidRPr="00C241BF">
              <w:rPr>
                <w:b/>
                <w:sz w:val="20"/>
                <w:lang w:val="nl-NL"/>
              </w:rPr>
              <w:t>al hebt geoefend</w:t>
            </w:r>
          </w:p>
        </w:tc>
      </w:tr>
      <w:tr w:rsidR="004D0A89" w:rsidRPr="00C241BF" w14:paraId="04F6E321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76EDC2" w14:textId="77777777" w:rsidR="004D0A89" w:rsidRDefault="00F702DA">
            <w:proofErr w:type="spellStart"/>
            <w:r>
              <w:rPr>
                <w:b/>
                <w:sz w:val="20"/>
              </w:rPr>
              <w:t>Variabelen</w:t>
            </w:r>
            <w:proofErr w:type="spellEnd"/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8C070A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Gegevens bewaren zoals getallen, namen en keuzes.</w:t>
            </w:r>
          </w:p>
        </w:tc>
      </w:tr>
      <w:tr w:rsidR="004D0A89" w:rsidRPr="00C241BF" w14:paraId="11DB9651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7409F6" w14:textId="77777777" w:rsidR="004D0A89" w:rsidRDefault="00F702DA">
            <w:proofErr w:type="spellStart"/>
            <w:r>
              <w:rPr>
                <w:b/>
                <w:sz w:val="20"/>
              </w:rPr>
              <w:t>Functies</w:t>
            </w:r>
            <w:proofErr w:type="spellEnd"/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AED2D9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Code opdelen in herbruikbare onderdelen.</w:t>
            </w:r>
          </w:p>
        </w:tc>
      </w:tr>
      <w:tr w:rsidR="004D0A89" w:rsidRPr="00C241BF" w14:paraId="38F92548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225FD8" w14:textId="77777777" w:rsidR="004D0A89" w:rsidRDefault="00F702DA">
            <w:r>
              <w:rPr>
                <w:b/>
                <w:sz w:val="20"/>
              </w:rPr>
              <w:t xml:space="preserve">Input </w:t>
            </w:r>
            <w:proofErr w:type="spellStart"/>
            <w:r>
              <w:rPr>
                <w:b/>
                <w:sz w:val="20"/>
              </w:rPr>
              <w:t>en</w:t>
            </w:r>
            <w:proofErr w:type="spellEnd"/>
            <w:r>
              <w:rPr>
                <w:b/>
                <w:sz w:val="20"/>
              </w:rPr>
              <w:t xml:space="preserve"> output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C3A0B6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Gegevens vragen aan de gebruiker en tonen in de console.</w:t>
            </w:r>
          </w:p>
        </w:tc>
      </w:tr>
      <w:tr w:rsidR="004D0A89" w14:paraId="49D25B33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1819B7" w14:textId="77777777" w:rsidR="004D0A89" w:rsidRDefault="00F702DA">
            <w:r>
              <w:rPr>
                <w:b/>
                <w:sz w:val="20"/>
              </w:rPr>
              <w:t>If-statements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9F6429" w14:textId="77777777" w:rsidR="004D0A89" w:rsidRDefault="00F702DA">
            <w:r>
              <w:rPr>
                <w:sz w:val="20"/>
              </w:rPr>
              <w:t>Keuzes maken in code.</w:t>
            </w:r>
          </w:p>
        </w:tc>
      </w:tr>
      <w:tr w:rsidR="004D0A89" w14:paraId="0D8F2030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01995B" w14:textId="77777777" w:rsidR="004D0A89" w:rsidRDefault="00F702DA">
            <w:r>
              <w:rPr>
                <w:b/>
                <w:sz w:val="20"/>
              </w:rPr>
              <w:t>Loops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650C21" w14:textId="77777777" w:rsidR="004D0A89" w:rsidRDefault="00F702DA">
            <w:r>
              <w:rPr>
                <w:sz w:val="20"/>
              </w:rPr>
              <w:t xml:space="preserve">Code </w:t>
            </w:r>
            <w:r>
              <w:rPr>
                <w:sz w:val="20"/>
              </w:rPr>
              <w:t>herhalen.</w:t>
            </w:r>
          </w:p>
        </w:tc>
      </w:tr>
      <w:tr w:rsidR="004D0A89" w:rsidRPr="00C241BF" w14:paraId="646AAE0F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D28EE1" w14:textId="77777777" w:rsidR="004D0A89" w:rsidRDefault="00F702DA">
            <w:r>
              <w:rPr>
                <w:b/>
                <w:sz w:val="20"/>
              </w:rPr>
              <w:t>Classes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C0257B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Gegevens en gedrag bundelen in een eigen datatype.</w:t>
            </w:r>
          </w:p>
        </w:tc>
      </w:tr>
    </w:tbl>
    <w:p w14:paraId="6BA44F23" w14:textId="77777777" w:rsidR="004D0A89" w:rsidRPr="00C241BF" w:rsidRDefault="004D0A89">
      <w:pPr>
        <w:rPr>
          <w:lang w:val="nl-NL"/>
        </w:rPr>
      </w:pPr>
    </w:p>
    <w:p w14:paraId="197CDBD1" w14:textId="77777777" w:rsidR="004D0A89" w:rsidRDefault="00F702DA">
      <w:pPr>
        <w:pStyle w:val="Heading3"/>
      </w:pPr>
      <w:proofErr w:type="spellStart"/>
      <w:r>
        <w:t>Leerdoelen</w:t>
      </w:r>
      <w:proofErr w:type="spellEnd"/>
      <w:r>
        <w:t xml:space="preserve"> </w:t>
      </w:r>
      <w:proofErr w:type="spellStart"/>
      <w:r>
        <w:t>periode</w:t>
      </w:r>
      <w:proofErr w:type="spellEnd"/>
    </w:p>
    <w:p w14:paraId="66099C31" w14:textId="77777777" w:rsidR="004D0A89" w:rsidRPr="00C241BF" w:rsidRDefault="00F702DA">
      <w:pPr>
        <w:pStyle w:val="ListBullet"/>
        <w:rPr>
          <w:lang w:val="nl-NL"/>
        </w:rPr>
      </w:pPr>
      <w:r w:rsidRPr="00C241BF">
        <w:rPr>
          <w:lang w:val="nl-NL"/>
        </w:rPr>
        <w:t>Een C++ consoleprogramma maken met een duidelijk menu.</w:t>
      </w:r>
    </w:p>
    <w:p w14:paraId="19B9F7A5" w14:textId="77777777" w:rsidR="004D0A89" w:rsidRPr="00C241BF" w:rsidRDefault="00F702DA">
      <w:pPr>
        <w:pStyle w:val="ListBullet"/>
        <w:rPr>
          <w:lang w:val="nl-NL"/>
        </w:rPr>
      </w:pPr>
      <w:r w:rsidRPr="00C241BF">
        <w:rPr>
          <w:lang w:val="nl-NL"/>
        </w:rPr>
        <w:t>Gegevens opslaan in variabelen, objecten en een vector.</w:t>
      </w:r>
    </w:p>
    <w:p w14:paraId="0E5E2161" w14:textId="77777777" w:rsidR="004D0A89" w:rsidRPr="00C241BF" w:rsidRDefault="00F702DA">
      <w:pPr>
        <w:pStyle w:val="ListBullet"/>
        <w:rPr>
          <w:lang w:val="nl-NL"/>
        </w:rPr>
      </w:pPr>
      <w:r w:rsidRPr="00C241BF">
        <w:rPr>
          <w:lang w:val="nl-NL"/>
        </w:rPr>
        <w:t>Een eigen class maken met private velden en public fun</w:t>
      </w:r>
      <w:r w:rsidRPr="00C241BF">
        <w:rPr>
          <w:lang w:val="nl-NL"/>
        </w:rPr>
        <w:t>cties.</w:t>
      </w:r>
    </w:p>
    <w:p w14:paraId="4C332EB3" w14:textId="77777777" w:rsidR="004D0A89" w:rsidRPr="00C241BF" w:rsidRDefault="00F702DA">
      <w:pPr>
        <w:pStyle w:val="ListBullet"/>
        <w:rPr>
          <w:lang w:val="nl-NL"/>
        </w:rPr>
      </w:pPr>
      <w:r w:rsidRPr="00C241BF">
        <w:rPr>
          <w:lang w:val="nl-NL"/>
        </w:rPr>
        <w:t xml:space="preserve">Een </w:t>
      </w:r>
      <w:proofErr w:type="spellStart"/>
      <w:r w:rsidRPr="00C241BF">
        <w:rPr>
          <w:lang w:val="nl-NL"/>
        </w:rPr>
        <w:t>constructor</w:t>
      </w:r>
      <w:proofErr w:type="spellEnd"/>
      <w:r w:rsidRPr="00C241BF">
        <w:rPr>
          <w:lang w:val="nl-NL"/>
        </w:rPr>
        <w:t xml:space="preserve"> gebruiken om objecten aan te maken.</w:t>
      </w:r>
    </w:p>
    <w:p w14:paraId="62936629" w14:textId="77777777" w:rsidR="004D0A89" w:rsidRPr="00C241BF" w:rsidRDefault="00F702DA">
      <w:pPr>
        <w:pStyle w:val="ListBullet"/>
        <w:rPr>
          <w:lang w:val="nl-NL"/>
        </w:rPr>
      </w:pPr>
      <w:r w:rsidRPr="00C241BF">
        <w:rPr>
          <w:lang w:val="nl-NL"/>
        </w:rPr>
        <w:t>Functies gebruiken om code overzichtelijk te houden.</w:t>
      </w:r>
    </w:p>
    <w:p w14:paraId="4BC32AA1" w14:textId="77777777" w:rsidR="004D0A89" w:rsidRPr="00C241BF" w:rsidRDefault="00F702DA">
      <w:pPr>
        <w:pStyle w:val="ListBullet"/>
        <w:rPr>
          <w:lang w:val="nl-NL"/>
        </w:rPr>
      </w:pPr>
      <w:r w:rsidRPr="00C241BF">
        <w:rPr>
          <w:lang w:val="nl-NL"/>
        </w:rPr>
        <w:t>Gegevens toevoegen, bekijken, wijzigen en verwijderen.</w:t>
      </w:r>
    </w:p>
    <w:p w14:paraId="1947465F" w14:textId="77777777" w:rsidR="004D0A89" w:rsidRPr="00C241BF" w:rsidRDefault="00F702DA">
      <w:pPr>
        <w:pStyle w:val="ListBullet"/>
        <w:rPr>
          <w:lang w:val="nl-NL"/>
        </w:rPr>
      </w:pPr>
      <w:r w:rsidRPr="00C241BF">
        <w:rPr>
          <w:lang w:val="nl-NL"/>
        </w:rPr>
        <w:t>Input van de gebruiker controleren.</w:t>
      </w:r>
    </w:p>
    <w:p w14:paraId="5E6362DB" w14:textId="77777777" w:rsidR="004D0A89" w:rsidRPr="00C241BF" w:rsidRDefault="00F702DA">
      <w:pPr>
        <w:pStyle w:val="ListBullet"/>
        <w:rPr>
          <w:lang w:val="nl-NL"/>
        </w:rPr>
      </w:pPr>
      <w:r w:rsidRPr="00C241BF">
        <w:rPr>
          <w:lang w:val="nl-NL"/>
        </w:rPr>
        <w:t xml:space="preserve">Een eenvoudig klassendiagram maken van het eigen </w:t>
      </w:r>
      <w:r w:rsidRPr="00C241BF">
        <w:rPr>
          <w:lang w:val="nl-NL"/>
        </w:rPr>
        <w:t>programma.</w:t>
      </w:r>
    </w:p>
    <w:p w14:paraId="25D45C2E" w14:textId="77777777" w:rsidR="004D0A89" w:rsidRPr="00C241BF" w:rsidRDefault="00F702DA">
      <w:pPr>
        <w:pStyle w:val="ListBullet"/>
        <w:rPr>
          <w:lang w:val="nl-NL"/>
        </w:rPr>
      </w:pPr>
      <w:r w:rsidRPr="00C241BF">
        <w:rPr>
          <w:lang w:val="nl-NL"/>
        </w:rPr>
        <w:t>Het eindproduct testen en verbeteren.</w:t>
      </w:r>
    </w:p>
    <w:p w14:paraId="5EE10469" w14:textId="77777777" w:rsidR="004D0A89" w:rsidRPr="00C241BF" w:rsidRDefault="00F702DA">
      <w:pPr>
        <w:pStyle w:val="ListBullet"/>
        <w:rPr>
          <w:lang w:val="nl-NL"/>
        </w:rPr>
      </w:pPr>
      <w:r w:rsidRPr="00C241BF">
        <w:rPr>
          <w:lang w:val="nl-NL"/>
        </w:rPr>
        <w:t>Het eigen product toelichten aan de docent.</w:t>
      </w:r>
    </w:p>
    <w:p w14:paraId="5C750EAB" w14:textId="77777777" w:rsidR="00C241BF" w:rsidRPr="00C241BF" w:rsidRDefault="00C241BF">
      <w:pPr>
        <w:rPr>
          <w:rFonts w:asciiTheme="majorHAnsi" w:eastAsiaTheme="majorEastAsia" w:hAnsiTheme="majorHAnsi" w:cstheme="majorBidi"/>
          <w:b/>
          <w:bCs/>
          <w:color w:val="000000"/>
          <w:sz w:val="32"/>
          <w:szCs w:val="28"/>
          <w:lang w:val="nl-NL"/>
        </w:rPr>
      </w:pPr>
      <w:r w:rsidRPr="00C241BF">
        <w:rPr>
          <w:lang w:val="nl-NL"/>
        </w:rPr>
        <w:br w:type="page"/>
      </w:r>
    </w:p>
    <w:p w14:paraId="797316B8" w14:textId="3CBA91B8" w:rsidR="004D0A89" w:rsidRPr="00C241BF" w:rsidRDefault="00F702DA">
      <w:pPr>
        <w:pStyle w:val="Heading1"/>
        <w:rPr>
          <w:lang w:val="nl-NL"/>
        </w:rPr>
      </w:pPr>
      <w:r w:rsidRPr="00C241BF">
        <w:rPr>
          <w:lang w:val="nl-NL"/>
        </w:rPr>
        <w:lastRenderedPageBreak/>
        <w:t>Programma</w:t>
      </w:r>
    </w:p>
    <w:p w14:paraId="4F3B843C" w14:textId="77777777" w:rsidR="004D0A89" w:rsidRPr="00C241BF" w:rsidRDefault="00F702DA">
      <w:pPr>
        <w:spacing w:after="120"/>
        <w:rPr>
          <w:lang w:val="nl-NL"/>
        </w:rPr>
      </w:pPr>
      <w:r w:rsidRPr="00C241BF">
        <w:rPr>
          <w:lang w:val="nl-NL"/>
        </w:rPr>
        <w:t xml:space="preserve">Deze periode bestaat uit 10 weken. De eerste weken bouwen de studenten de basisfunctionaliteit op. In de </w:t>
      </w:r>
      <w:proofErr w:type="spellStart"/>
      <w:r w:rsidRPr="00C241BF">
        <w:rPr>
          <w:lang w:val="nl-NL"/>
        </w:rPr>
        <w:t>middenfase</w:t>
      </w:r>
      <w:proofErr w:type="spellEnd"/>
      <w:r w:rsidRPr="00C241BF">
        <w:rPr>
          <w:lang w:val="nl-NL"/>
        </w:rPr>
        <w:t xml:space="preserve"> wordt het programma uitgebreid en get</w:t>
      </w:r>
      <w:r w:rsidRPr="00C241BF">
        <w:rPr>
          <w:lang w:val="nl-NL"/>
        </w:rPr>
        <w:t>est. De laatste weken zijn gericht op opleveren, beoordelen en eventueel herkansen.</w:t>
      </w:r>
    </w:p>
    <w:tbl>
      <w:tblPr>
        <w:tblStyle w:val="TableGrid"/>
        <w:tblW w:w="0" w:type="auto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907"/>
        <w:gridCol w:w="3685"/>
        <w:gridCol w:w="4535"/>
      </w:tblGrid>
      <w:tr w:rsidR="004D0A89" w:rsidRPr="00C241BF" w14:paraId="2161B166" w14:textId="77777777">
        <w:trPr>
          <w:tblHeader/>
        </w:trPr>
        <w:tc>
          <w:tcPr>
            <w:tcW w:w="907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4CC126" w14:textId="77777777" w:rsidR="004D0A89" w:rsidRDefault="00F702DA">
            <w:r>
              <w:rPr>
                <w:b/>
                <w:sz w:val="20"/>
              </w:rPr>
              <w:t>Week</w:t>
            </w:r>
          </w:p>
        </w:tc>
        <w:tc>
          <w:tcPr>
            <w:tcW w:w="3685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9A8FFE" w14:textId="77777777" w:rsidR="004D0A89" w:rsidRDefault="00F702DA">
            <w:r>
              <w:rPr>
                <w:b/>
                <w:sz w:val="20"/>
              </w:rPr>
              <w:t>Onderdeel</w:t>
            </w:r>
          </w:p>
        </w:tc>
        <w:tc>
          <w:tcPr>
            <w:tcW w:w="4535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92DE29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b/>
                <w:sz w:val="20"/>
                <w:lang w:val="nl-NL"/>
              </w:rPr>
              <w:t>Product aan het einde van de week</w:t>
            </w:r>
          </w:p>
        </w:tc>
      </w:tr>
      <w:tr w:rsidR="004D0A89" w14:paraId="20019D8C" w14:textId="77777777"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DF5C1D" w14:textId="77777777" w:rsidR="004D0A89" w:rsidRDefault="00F702DA">
            <w:r>
              <w:rPr>
                <w:sz w:val="20"/>
              </w:rPr>
              <w:t>1</w:t>
            </w:r>
          </w:p>
        </w:tc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DD9802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Introductie project en herhaling C++ basis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1D458B" w14:textId="77777777" w:rsidR="004D0A89" w:rsidRDefault="00F702DA">
            <w:proofErr w:type="spellStart"/>
            <w:r>
              <w:rPr>
                <w:sz w:val="20"/>
              </w:rPr>
              <w:t>Werkend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hoofdmenu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beginscan</w:t>
            </w:r>
            <w:proofErr w:type="spellEnd"/>
          </w:p>
        </w:tc>
      </w:tr>
      <w:tr w:rsidR="004D0A89" w:rsidRPr="00C241BF" w14:paraId="200693F7" w14:textId="77777777"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05C93B" w14:textId="77777777" w:rsidR="004D0A89" w:rsidRDefault="00F702DA">
            <w:r>
              <w:rPr>
                <w:sz w:val="20"/>
              </w:rPr>
              <w:t>2</w:t>
            </w:r>
          </w:p>
        </w:tc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05D507" w14:textId="77777777" w:rsidR="004D0A89" w:rsidRDefault="00F702DA">
            <w:r>
              <w:rPr>
                <w:sz w:val="20"/>
              </w:rPr>
              <w:t>Item class maken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CA680C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 xml:space="preserve">Item class met </w:t>
            </w:r>
            <w:proofErr w:type="spellStart"/>
            <w:r w:rsidRPr="00C241BF">
              <w:rPr>
                <w:sz w:val="20"/>
                <w:lang w:val="nl-NL"/>
              </w:rPr>
              <w:t>constructor</w:t>
            </w:r>
            <w:proofErr w:type="spellEnd"/>
            <w:r w:rsidRPr="00C241BF">
              <w:rPr>
                <w:sz w:val="20"/>
                <w:lang w:val="nl-NL"/>
              </w:rPr>
              <w:t xml:space="preserve"> en printfunctie</w:t>
            </w:r>
          </w:p>
        </w:tc>
      </w:tr>
      <w:tr w:rsidR="004D0A89" w14:paraId="13BF1D84" w14:textId="77777777"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672B18" w14:textId="77777777" w:rsidR="004D0A89" w:rsidRDefault="00F702DA">
            <w:r>
              <w:rPr>
                <w:sz w:val="20"/>
              </w:rPr>
              <w:t>3</w:t>
            </w:r>
          </w:p>
        </w:tc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ED12AF" w14:textId="77777777" w:rsidR="004D0A89" w:rsidRDefault="00F702DA">
            <w:r>
              <w:rPr>
                <w:sz w:val="20"/>
              </w:rPr>
              <w:t>Werken met meerdere items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28AAF" w14:textId="77777777" w:rsidR="004D0A89" w:rsidRDefault="00F702DA">
            <w:r>
              <w:rPr>
                <w:sz w:val="20"/>
              </w:rPr>
              <w:t>Vector met meerdere items</w:t>
            </w:r>
          </w:p>
        </w:tc>
      </w:tr>
      <w:tr w:rsidR="004D0A89" w14:paraId="3DC03187" w14:textId="77777777"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BFE70" w14:textId="77777777" w:rsidR="004D0A89" w:rsidRDefault="00F702DA">
            <w:r>
              <w:rPr>
                <w:sz w:val="20"/>
              </w:rPr>
              <w:t>4</w:t>
            </w:r>
          </w:p>
        </w:tc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BCCBFC" w14:textId="77777777" w:rsidR="004D0A89" w:rsidRDefault="00F702DA">
            <w:r>
              <w:rPr>
                <w:sz w:val="20"/>
              </w:rPr>
              <w:t>Menu en functies structureren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EA25FC" w14:textId="77777777" w:rsidR="004D0A89" w:rsidRDefault="00F702DA">
            <w:r>
              <w:rPr>
                <w:sz w:val="20"/>
              </w:rPr>
              <w:t>Menuopties onderverdeeld in functies</w:t>
            </w:r>
          </w:p>
        </w:tc>
      </w:tr>
      <w:tr w:rsidR="004D0A89" w14:paraId="3A747295" w14:textId="77777777"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38E0FC" w14:textId="77777777" w:rsidR="004D0A89" w:rsidRDefault="00F702DA">
            <w:r>
              <w:rPr>
                <w:sz w:val="20"/>
              </w:rPr>
              <w:t>5</w:t>
            </w:r>
          </w:p>
        </w:tc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1BEE53" w14:textId="77777777" w:rsidR="004D0A89" w:rsidRDefault="00F702DA">
            <w:r>
              <w:rPr>
                <w:sz w:val="20"/>
              </w:rPr>
              <w:t>Zoeken, aanpassen en verwijderen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92CAA2" w14:textId="77777777" w:rsidR="004D0A89" w:rsidRDefault="00F702DA">
            <w:r>
              <w:rPr>
                <w:sz w:val="20"/>
              </w:rPr>
              <w:t>CRUD-functionaliteit grotendeels werkend</w:t>
            </w:r>
          </w:p>
        </w:tc>
      </w:tr>
      <w:tr w:rsidR="004D0A89" w14:paraId="6F9357DD" w14:textId="77777777"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5C8DC8" w14:textId="77777777" w:rsidR="004D0A89" w:rsidRDefault="00F702DA">
            <w:r>
              <w:rPr>
                <w:sz w:val="20"/>
              </w:rPr>
              <w:t>6</w:t>
            </w:r>
          </w:p>
        </w:tc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B7E85B" w14:textId="77777777" w:rsidR="004D0A89" w:rsidRDefault="00F702DA">
            <w:r>
              <w:rPr>
                <w:sz w:val="20"/>
              </w:rPr>
              <w:t>Inputvalidatie en teste</w:t>
            </w:r>
            <w:r>
              <w:rPr>
                <w:sz w:val="20"/>
              </w:rPr>
              <w:t>n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59B576" w14:textId="77777777" w:rsidR="004D0A89" w:rsidRDefault="00F702DA">
            <w:r>
              <w:rPr>
                <w:sz w:val="20"/>
              </w:rPr>
              <w:t>Testverslag en verbeterde foutafhandeling</w:t>
            </w:r>
          </w:p>
        </w:tc>
      </w:tr>
      <w:tr w:rsidR="004D0A89" w14:paraId="5660D01A" w14:textId="77777777"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EBDFD" w14:textId="77777777" w:rsidR="004D0A89" w:rsidRDefault="00F702DA">
            <w:r>
              <w:rPr>
                <w:sz w:val="20"/>
              </w:rPr>
              <w:t>7</w:t>
            </w:r>
          </w:p>
        </w:tc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EB3A66" w14:textId="77777777" w:rsidR="004D0A89" w:rsidRDefault="00F702DA">
            <w:r>
              <w:rPr>
                <w:sz w:val="20"/>
              </w:rPr>
              <w:t>Uitbreiding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2C2A55" w14:textId="77777777" w:rsidR="004D0A89" w:rsidRDefault="00F702DA">
            <w:r>
              <w:rPr>
                <w:sz w:val="20"/>
              </w:rPr>
              <w:t>Minimaal één gekozen uitbreiding</w:t>
            </w:r>
          </w:p>
        </w:tc>
      </w:tr>
      <w:tr w:rsidR="004D0A89" w14:paraId="5556857B" w14:textId="77777777"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1C4B63" w14:textId="77777777" w:rsidR="004D0A89" w:rsidRDefault="00F702DA">
            <w:r>
              <w:rPr>
                <w:sz w:val="20"/>
              </w:rPr>
              <w:t>8</w:t>
            </w:r>
          </w:p>
        </w:tc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84FBEA" w14:textId="77777777" w:rsidR="004D0A89" w:rsidRDefault="00F702DA">
            <w:r>
              <w:rPr>
                <w:sz w:val="20"/>
              </w:rPr>
              <w:t>Ontwerp en code verbeteren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C12FDF" w14:textId="77777777" w:rsidR="004D0A89" w:rsidRDefault="00F702DA">
            <w:r>
              <w:rPr>
                <w:sz w:val="20"/>
              </w:rPr>
              <w:t>Klassendiagram en opgeschoonde code</w:t>
            </w:r>
          </w:p>
        </w:tc>
      </w:tr>
      <w:tr w:rsidR="004D0A89" w:rsidRPr="00C241BF" w14:paraId="2610D523" w14:textId="77777777"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4BA91B" w14:textId="77777777" w:rsidR="004D0A89" w:rsidRDefault="00F702DA">
            <w:r>
              <w:rPr>
                <w:sz w:val="20"/>
              </w:rPr>
              <w:t>9</w:t>
            </w:r>
          </w:p>
        </w:tc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A36074" w14:textId="77777777" w:rsidR="004D0A89" w:rsidRDefault="00F702DA">
            <w:r>
              <w:rPr>
                <w:sz w:val="20"/>
              </w:rPr>
              <w:t>Eindproduct afronden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B80E7D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Ingeleverd C++ project met verslag</w:t>
            </w:r>
          </w:p>
        </w:tc>
      </w:tr>
      <w:tr w:rsidR="004D0A89" w:rsidRPr="00C241BF" w14:paraId="70AB855C" w14:textId="77777777"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CD5FC7" w14:textId="77777777" w:rsidR="004D0A89" w:rsidRDefault="00F702DA">
            <w:r>
              <w:rPr>
                <w:sz w:val="20"/>
              </w:rPr>
              <w:t>10</w:t>
            </w:r>
          </w:p>
        </w:tc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E03ABF" w14:textId="77777777" w:rsidR="004D0A89" w:rsidRDefault="00F702DA">
            <w:r>
              <w:rPr>
                <w:sz w:val="20"/>
              </w:rPr>
              <w:t>Beoordeling en herkansing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3A8921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Demonstratie, reflectie en herstel waar nodig</w:t>
            </w:r>
          </w:p>
        </w:tc>
      </w:tr>
    </w:tbl>
    <w:p w14:paraId="7F281A79" w14:textId="77777777" w:rsidR="004D0A89" w:rsidRPr="00C241BF" w:rsidRDefault="004D0A89">
      <w:pPr>
        <w:rPr>
          <w:lang w:val="nl-NL"/>
        </w:rPr>
      </w:pPr>
    </w:p>
    <w:p w14:paraId="408C7E21" w14:textId="77777777" w:rsidR="004D0A89" w:rsidRPr="00C241BF" w:rsidRDefault="00F702DA">
      <w:pPr>
        <w:pStyle w:val="Heading1"/>
        <w:rPr>
          <w:lang w:val="nl-NL"/>
        </w:rPr>
      </w:pPr>
      <w:r w:rsidRPr="00C241BF">
        <w:rPr>
          <w:lang w:val="nl-NL"/>
        </w:rPr>
        <w:t>Programma van toetsing en afsluiting</w:t>
      </w:r>
    </w:p>
    <w:p w14:paraId="68CFA0A9" w14:textId="77777777" w:rsidR="004D0A89" w:rsidRPr="00C241BF" w:rsidRDefault="00F702DA">
      <w:pPr>
        <w:spacing w:after="120"/>
        <w:rPr>
          <w:lang w:val="nl-NL"/>
        </w:rPr>
      </w:pPr>
      <w:r w:rsidRPr="00C241BF">
        <w:rPr>
          <w:lang w:val="nl-NL"/>
        </w:rPr>
        <w:t xml:space="preserve">De periode wordt afgesloten met een eindproduct. Het product bestaat uit een werkend C++ consoleprogramma, het bijbehorende ontwerp, een kort testverslag en een </w:t>
      </w:r>
      <w:r w:rsidRPr="00C241BF">
        <w:rPr>
          <w:lang w:val="nl-NL"/>
        </w:rPr>
        <w:t>reflectie.</w:t>
      </w:r>
    </w:p>
    <w:tbl>
      <w:tblPr>
        <w:tblStyle w:val="TableGrid"/>
        <w:tblW w:w="0" w:type="auto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5669"/>
        <w:gridCol w:w="1701"/>
      </w:tblGrid>
      <w:tr w:rsidR="004D0A89" w14:paraId="3AEABCE4" w14:textId="77777777">
        <w:trPr>
          <w:tblHeader/>
        </w:trPr>
        <w:tc>
          <w:tcPr>
            <w:tcW w:w="5669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536A16" w14:textId="77777777" w:rsidR="004D0A89" w:rsidRDefault="00F702DA">
            <w:proofErr w:type="spellStart"/>
            <w:r>
              <w:rPr>
                <w:b/>
                <w:sz w:val="20"/>
              </w:rPr>
              <w:t>Onderdeel</w:t>
            </w:r>
            <w:proofErr w:type="spellEnd"/>
          </w:p>
        </w:tc>
        <w:tc>
          <w:tcPr>
            <w:tcW w:w="1701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1976AE" w14:textId="77777777" w:rsidR="004D0A89" w:rsidRDefault="00F702DA">
            <w:r>
              <w:rPr>
                <w:b/>
                <w:sz w:val="20"/>
              </w:rPr>
              <w:t>Weging</w:t>
            </w:r>
          </w:p>
        </w:tc>
      </w:tr>
      <w:tr w:rsidR="004D0A89" w14:paraId="28948F8A" w14:textId="77777777">
        <w:tc>
          <w:tcPr>
            <w:tcW w:w="5669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5D4A39" w14:textId="77777777" w:rsidR="004D0A89" w:rsidRDefault="00F702DA">
            <w:r>
              <w:rPr>
                <w:b/>
                <w:sz w:val="20"/>
              </w:rPr>
              <w:t>Code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F54CEA" w14:textId="77777777" w:rsidR="004D0A89" w:rsidRDefault="00F702DA">
            <w:r>
              <w:rPr>
                <w:sz w:val="20"/>
              </w:rPr>
              <w:t>40%</w:t>
            </w:r>
          </w:p>
        </w:tc>
      </w:tr>
      <w:tr w:rsidR="004D0A89" w14:paraId="79DCBD5B" w14:textId="77777777">
        <w:tc>
          <w:tcPr>
            <w:tcW w:w="5669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537580" w14:textId="77777777" w:rsidR="004D0A89" w:rsidRDefault="00F702DA">
            <w:r>
              <w:rPr>
                <w:b/>
                <w:sz w:val="20"/>
              </w:rPr>
              <w:t>Productwerking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CF9D92" w14:textId="77777777" w:rsidR="004D0A89" w:rsidRDefault="00F702DA">
            <w:r>
              <w:rPr>
                <w:sz w:val="20"/>
              </w:rPr>
              <w:t>25%</w:t>
            </w:r>
          </w:p>
        </w:tc>
      </w:tr>
      <w:tr w:rsidR="004D0A89" w14:paraId="100B753A" w14:textId="77777777">
        <w:tc>
          <w:tcPr>
            <w:tcW w:w="5669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594BAA" w14:textId="77777777" w:rsidR="004D0A89" w:rsidRDefault="00F702DA">
            <w:r>
              <w:rPr>
                <w:b/>
                <w:sz w:val="20"/>
              </w:rPr>
              <w:t>Ontwerp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B87920" w14:textId="77777777" w:rsidR="004D0A89" w:rsidRDefault="00F702DA">
            <w:r>
              <w:rPr>
                <w:sz w:val="20"/>
              </w:rPr>
              <w:t>15%</w:t>
            </w:r>
          </w:p>
        </w:tc>
      </w:tr>
      <w:tr w:rsidR="004D0A89" w14:paraId="34018327" w14:textId="77777777">
        <w:tc>
          <w:tcPr>
            <w:tcW w:w="5669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9CF92E" w14:textId="77777777" w:rsidR="004D0A89" w:rsidRDefault="00F702DA">
            <w:r>
              <w:rPr>
                <w:b/>
                <w:sz w:val="20"/>
              </w:rPr>
              <w:t>Testen en verbeteren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101BA5" w14:textId="77777777" w:rsidR="004D0A89" w:rsidRDefault="00F702DA">
            <w:r>
              <w:rPr>
                <w:sz w:val="20"/>
              </w:rPr>
              <w:t>10%</w:t>
            </w:r>
          </w:p>
        </w:tc>
      </w:tr>
      <w:tr w:rsidR="004D0A89" w14:paraId="39462AFE" w14:textId="77777777">
        <w:tc>
          <w:tcPr>
            <w:tcW w:w="5669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112C89" w14:textId="77777777" w:rsidR="004D0A89" w:rsidRDefault="00F702DA">
            <w:r>
              <w:rPr>
                <w:b/>
                <w:sz w:val="20"/>
              </w:rPr>
              <w:t>Verslag / reflectie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E6548A" w14:textId="77777777" w:rsidR="004D0A89" w:rsidRDefault="00F702DA">
            <w:r>
              <w:rPr>
                <w:sz w:val="20"/>
              </w:rPr>
              <w:t>10%</w:t>
            </w:r>
          </w:p>
        </w:tc>
      </w:tr>
    </w:tbl>
    <w:p w14:paraId="53EC2B96" w14:textId="77777777" w:rsidR="004D0A89" w:rsidRDefault="004D0A89"/>
    <w:p w14:paraId="23DE1C5A" w14:textId="77777777" w:rsidR="00C241BF" w:rsidRDefault="00C241BF">
      <w:pPr>
        <w:rPr>
          <w:rFonts w:asciiTheme="majorHAnsi" w:eastAsiaTheme="majorEastAsia" w:hAnsiTheme="majorHAnsi" w:cstheme="majorBidi"/>
          <w:b/>
          <w:bCs/>
          <w:color w:val="000000"/>
        </w:rPr>
      </w:pPr>
      <w:r>
        <w:br w:type="page"/>
      </w:r>
    </w:p>
    <w:p w14:paraId="2651071D" w14:textId="11C09343" w:rsidR="004D0A89" w:rsidRDefault="00F702DA">
      <w:pPr>
        <w:pStyle w:val="Heading3"/>
      </w:pPr>
      <w:proofErr w:type="spellStart"/>
      <w:r>
        <w:lastRenderedPageBreak/>
        <w:t>Inleverproducten</w:t>
      </w:r>
      <w:proofErr w:type="spellEnd"/>
    </w:p>
    <w:tbl>
      <w:tblPr>
        <w:tblStyle w:val="TableGrid"/>
        <w:tblW w:w="0" w:type="auto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2835"/>
        <w:gridCol w:w="6236"/>
      </w:tblGrid>
      <w:tr w:rsidR="004D0A89" w14:paraId="459E19CA" w14:textId="77777777">
        <w:trPr>
          <w:tblHeader/>
        </w:trPr>
        <w:tc>
          <w:tcPr>
            <w:tcW w:w="2835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8AB36A" w14:textId="77777777" w:rsidR="004D0A89" w:rsidRDefault="00F702DA">
            <w:r>
              <w:rPr>
                <w:b/>
                <w:sz w:val="20"/>
              </w:rPr>
              <w:t>Product</w:t>
            </w:r>
          </w:p>
        </w:tc>
        <w:tc>
          <w:tcPr>
            <w:tcW w:w="6236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118EC0" w14:textId="77777777" w:rsidR="004D0A89" w:rsidRDefault="00F702DA">
            <w:r>
              <w:rPr>
                <w:b/>
                <w:sz w:val="20"/>
              </w:rPr>
              <w:t>Omschrijving</w:t>
            </w:r>
          </w:p>
        </w:tc>
      </w:tr>
      <w:tr w:rsidR="004D0A89" w:rsidRPr="00C241BF" w14:paraId="43FF0453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504381" w14:textId="77777777" w:rsidR="004D0A89" w:rsidRDefault="00F702DA">
            <w:r>
              <w:rPr>
                <w:b/>
                <w:sz w:val="20"/>
              </w:rPr>
              <w:t>C++ project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3AA5FE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Werkend consoleprogramma in Visual Studio.</w:t>
            </w:r>
          </w:p>
        </w:tc>
      </w:tr>
      <w:tr w:rsidR="004D0A89" w:rsidRPr="00C241BF" w14:paraId="3E77E494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55B228" w14:textId="77777777" w:rsidR="004D0A89" w:rsidRDefault="00F702DA">
            <w:proofErr w:type="spellStart"/>
            <w:r>
              <w:rPr>
                <w:b/>
                <w:sz w:val="20"/>
              </w:rPr>
              <w:t>Codebestanden</w:t>
            </w:r>
            <w:proofErr w:type="spellEnd"/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A05F61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 xml:space="preserve">Bijvoorbeeld main.cpp, </w:t>
            </w:r>
            <w:proofErr w:type="spellStart"/>
            <w:r w:rsidRPr="00C241BF">
              <w:rPr>
                <w:sz w:val="20"/>
                <w:lang w:val="nl-NL"/>
              </w:rPr>
              <w:t>Item.h</w:t>
            </w:r>
            <w:proofErr w:type="spellEnd"/>
            <w:r w:rsidRPr="00C241BF">
              <w:rPr>
                <w:sz w:val="20"/>
                <w:lang w:val="nl-NL"/>
              </w:rPr>
              <w:t xml:space="preserve"> en Item.cpp.</w:t>
            </w:r>
          </w:p>
        </w:tc>
      </w:tr>
      <w:tr w:rsidR="004D0A89" w:rsidRPr="00C241BF" w14:paraId="0ACA15F0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88E187" w14:textId="77777777" w:rsidR="004D0A89" w:rsidRDefault="00F702DA">
            <w:proofErr w:type="spellStart"/>
            <w:r>
              <w:rPr>
                <w:b/>
                <w:sz w:val="20"/>
              </w:rPr>
              <w:t>Klassendiagram</w:t>
            </w:r>
            <w:proofErr w:type="spellEnd"/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40B0C3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Overzicht van de gebruikte class(es).</w:t>
            </w:r>
          </w:p>
        </w:tc>
      </w:tr>
      <w:tr w:rsidR="004D0A89" w:rsidRPr="00C241BF" w14:paraId="0B3DBD1D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B85DA6" w14:textId="77777777" w:rsidR="004D0A89" w:rsidRDefault="00F702DA">
            <w:proofErr w:type="spellStart"/>
            <w:r>
              <w:rPr>
                <w:b/>
                <w:sz w:val="20"/>
              </w:rPr>
              <w:t>Testverslag</w:t>
            </w:r>
            <w:proofErr w:type="spellEnd"/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ED6B65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Overzicht van minimaal vijf testsituaties.</w:t>
            </w:r>
          </w:p>
        </w:tc>
      </w:tr>
      <w:tr w:rsidR="004D0A89" w:rsidRPr="00C241BF" w14:paraId="77F592EE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8CB695" w14:textId="77777777" w:rsidR="004D0A89" w:rsidRDefault="00F702DA">
            <w:proofErr w:type="spellStart"/>
            <w:r>
              <w:rPr>
                <w:b/>
                <w:sz w:val="20"/>
              </w:rPr>
              <w:t>Reflectie</w:t>
            </w:r>
            <w:proofErr w:type="spellEnd"/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45630B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Korte toelichting op proces, keuzes en verbeterpunten.</w:t>
            </w:r>
          </w:p>
        </w:tc>
      </w:tr>
    </w:tbl>
    <w:p w14:paraId="2312B0EB" w14:textId="77777777" w:rsidR="004D0A89" w:rsidRPr="00C241BF" w:rsidRDefault="004D0A89">
      <w:pPr>
        <w:rPr>
          <w:lang w:val="nl-NL"/>
        </w:rPr>
      </w:pPr>
    </w:p>
    <w:p w14:paraId="1F19F5F9" w14:textId="77777777" w:rsidR="004D0A89" w:rsidRDefault="00F702DA">
      <w:pPr>
        <w:pStyle w:val="Heading1"/>
      </w:pPr>
      <w:proofErr w:type="spellStart"/>
      <w:r>
        <w:t>Onderdelen</w:t>
      </w:r>
      <w:proofErr w:type="spellEnd"/>
      <w:r>
        <w:t xml:space="preserve"> </w:t>
      </w:r>
      <w:proofErr w:type="spellStart"/>
      <w:r>
        <w:t>uit</w:t>
      </w:r>
      <w:proofErr w:type="spellEnd"/>
      <w:r>
        <w:t xml:space="preserve"> het </w:t>
      </w:r>
      <w:proofErr w:type="spellStart"/>
      <w:r>
        <w:t>kwalificatiedossier</w:t>
      </w:r>
      <w:proofErr w:type="spellEnd"/>
    </w:p>
    <w:tbl>
      <w:tblPr>
        <w:tblStyle w:val="TableGrid"/>
        <w:tblW w:w="0" w:type="auto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3118"/>
        <w:gridCol w:w="2721"/>
        <w:gridCol w:w="3515"/>
      </w:tblGrid>
      <w:tr w:rsidR="004D0A89" w14:paraId="6A8DD46F" w14:textId="77777777">
        <w:trPr>
          <w:tblHeader/>
        </w:trPr>
        <w:tc>
          <w:tcPr>
            <w:tcW w:w="3118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FE19B0" w14:textId="77777777" w:rsidR="004D0A89" w:rsidRDefault="00F702DA">
            <w:r>
              <w:rPr>
                <w:b/>
                <w:sz w:val="20"/>
              </w:rPr>
              <w:t>Kerntaak</w:t>
            </w:r>
          </w:p>
        </w:tc>
        <w:tc>
          <w:tcPr>
            <w:tcW w:w="2721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2C52AC" w14:textId="77777777" w:rsidR="004D0A89" w:rsidRDefault="00F702DA">
            <w:r>
              <w:rPr>
                <w:b/>
                <w:sz w:val="20"/>
              </w:rPr>
              <w:t>Werkproces</w:t>
            </w:r>
          </w:p>
        </w:tc>
        <w:tc>
          <w:tcPr>
            <w:tcW w:w="3515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6C733D" w14:textId="77777777" w:rsidR="004D0A89" w:rsidRDefault="00F702DA">
            <w:r>
              <w:rPr>
                <w:b/>
                <w:sz w:val="20"/>
              </w:rPr>
              <w:t>Toepassing in project</w:t>
            </w:r>
          </w:p>
        </w:tc>
      </w:tr>
      <w:tr w:rsidR="004D0A89" w:rsidRPr="00C241BF" w14:paraId="1DC271B7" w14:textId="77777777"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1B8807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B1-K1 Levert een bijdrage aan het ontwikkeltraject</w:t>
            </w:r>
          </w:p>
        </w:tc>
        <w:tc>
          <w:tcPr>
            <w:tcW w:w="272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3E6F59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W1 Stelt de opdracht vast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429E5F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De student beschrijft wat het programma moet kunnen.</w:t>
            </w:r>
          </w:p>
        </w:tc>
      </w:tr>
      <w:tr w:rsidR="004D0A89" w:rsidRPr="00C241BF" w14:paraId="272C93C7" w14:textId="77777777"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912CBB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 xml:space="preserve">B1-K1 Levert een bijdrage aan het </w:t>
            </w:r>
            <w:r w:rsidRPr="00C241BF">
              <w:rPr>
                <w:sz w:val="20"/>
                <w:lang w:val="nl-NL"/>
              </w:rPr>
              <w:t>ontwikkeltraject</w:t>
            </w:r>
          </w:p>
        </w:tc>
        <w:tc>
          <w:tcPr>
            <w:tcW w:w="272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6DE511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W2 Levert een bijdrage aan het projectplan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F97C91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De student maakt een eenvoudige planning per week.</w:t>
            </w:r>
          </w:p>
        </w:tc>
      </w:tr>
      <w:tr w:rsidR="004D0A89" w:rsidRPr="00C241BF" w14:paraId="5C0C519A" w14:textId="77777777"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2E0F9C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B1-K1 Levert een bijdrage aan het ontwikkeltraject</w:t>
            </w:r>
          </w:p>
        </w:tc>
        <w:tc>
          <w:tcPr>
            <w:tcW w:w="272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19B71B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W3 Levert een bijdrage aan het ontwerp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923BC8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De student maakt een klassendiagram.</w:t>
            </w:r>
          </w:p>
        </w:tc>
      </w:tr>
      <w:tr w:rsidR="004D0A89" w:rsidRPr="00C241BF" w14:paraId="1D24C0B8" w14:textId="77777777"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A37B00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 xml:space="preserve">B1-K1 </w:t>
            </w:r>
            <w:r w:rsidRPr="00C241BF">
              <w:rPr>
                <w:sz w:val="20"/>
                <w:lang w:val="nl-NL"/>
              </w:rPr>
              <w:t>Levert een bijdrage aan het ontwikkeltraject</w:t>
            </w:r>
          </w:p>
        </w:tc>
        <w:tc>
          <w:tcPr>
            <w:tcW w:w="272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B2AB15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W4 Bereidt de realisatie voor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A16AC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De student bepaalt welke functies en classes nodig zijn.</w:t>
            </w:r>
          </w:p>
        </w:tc>
      </w:tr>
      <w:tr w:rsidR="004D0A89" w:rsidRPr="00C241BF" w14:paraId="452F1BD4" w14:textId="77777777"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020C77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B1-K2 Realiseert onderdelen van een product</w:t>
            </w:r>
          </w:p>
        </w:tc>
        <w:tc>
          <w:tcPr>
            <w:tcW w:w="272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A4FEDB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W1 Realiseert onderdelen van een product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1F84A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 xml:space="preserve">De student programmeert het </w:t>
            </w:r>
            <w:proofErr w:type="spellStart"/>
            <w:r w:rsidRPr="00C241BF">
              <w:rPr>
                <w:sz w:val="20"/>
                <w:lang w:val="nl-NL"/>
              </w:rPr>
              <w:t>inventory</w:t>
            </w:r>
            <w:proofErr w:type="spellEnd"/>
            <w:r w:rsidRPr="00C241BF">
              <w:rPr>
                <w:sz w:val="20"/>
                <w:lang w:val="nl-NL"/>
              </w:rPr>
              <w:t>-</w:t>
            </w:r>
            <w:r w:rsidRPr="00C241BF">
              <w:rPr>
                <w:sz w:val="20"/>
                <w:lang w:val="nl-NL"/>
              </w:rPr>
              <w:t>programma.</w:t>
            </w:r>
          </w:p>
        </w:tc>
      </w:tr>
      <w:tr w:rsidR="004D0A89" w:rsidRPr="00C241BF" w14:paraId="6E1363D3" w14:textId="77777777"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4B71E7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B1-K2 Realiseert onderdelen van een product</w:t>
            </w:r>
          </w:p>
        </w:tc>
        <w:tc>
          <w:tcPr>
            <w:tcW w:w="272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5D753F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W2 Test het ontwikkelde product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67D2EC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De student test menu, invoer en functies.</w:t>
            </w:r>
          </w:p>
        </w:tc>
      </w:tr>
      <w:tr w:rsidR="004D0A89" w:rsidRPr="00C241BF" w14:paraId="421E88FB" w14:textId="77777777"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E9896A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B1-K3 Levert een product op</w:t>
            </w:r>
          </w:p>
        </w:tc>
        <w:tc>
          <w:tcPr>
            <w:tcW w:w="272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4999C6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W2 Levert het product op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9D1AEB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De student levert het programma en de documentatie in.</w:t>
            </w:r>
          </w:p>
        </w:tc>
      </w:tr>
      <w:tr w:rsidR="004D0A89" w:rsidRPr="00C241BF" w14:paraId="7228EF32" w14:textId="77777777"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79D655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 xml:space="preserve">B1-K3 </w:t>
            </w:r>
            <w:r w:rsidRPr="00C241BF">
              <w:rPr>
                <w:sz w:val="20"/>
                <w:lang w:val="nl-NL"/>
              </w:rPr>
              <w:t>Levert een product op</w:t>
            </w:r>
          </w:p>
        </w:tc>
        <w:tc>
          <w:tcPr>
            <w:tcW w:w="272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2049DA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W3 Evalueert het opgeleverde product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BE1B45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De student reflecteert op het product en proces.</w:t>
            </w:r>
          </w:p>
        </w:tc>
      </w:tr>
    </w:tbl>
    <w:p w14:paraId="276D35CB" w14:textId="77777777" w:rsidR="004D0A89" w:rsidRPr="00C241BF" w:rsidRDefault="004D0A89">
      <w:pPr>
        <w:rPr>
          <w:lang w:val="nl-NL"/>
        </w:rPr>
      </w:pPr>
    </w:p>
    <w:p w14:paraId="23B5847D" w14:textId="77777777" w:rsidR="004D0A89" w:rsidRDefault="00F702DA">
      <w:pPr>
        <w:pStyle w:val="Heading1"/>
      </w:pPr>
      <w:r>
        <w:t xml:space="preserve">Week 1 - </w:t>
      </w:r>
      <w:proofErr w:type="spellStart"/>
      <w:r>
        <w:t>Introductie</w:t>
      </w:r>
      <w:proofErr w:type="spellEnd"/>
    </w:p>
    <w:tbl>
      <w:tblPr>
        <w:tblStyle w:val="TableGrid"/>
        <w:tblW w:w="0" w:type="auto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2835"/>
        <w:gridCol w:w="6236"/>
      </w:tblGrid>
      <w:tr w:rsidR="004D0A89" w14:paraId="732746D9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A87DCA" w14:textId="77777777" w:rsidR="004D0A89" w:rsidRDefault="00F702DA">
            <w:r>
              <w:rPr>
                <w:b/>
                <w:sz w:val="20"/>
              </w:rPr>
              <w:t>Naam docent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EE61B6" w14:textId="77777777" w:rsidR="004D0A89" w:rsidRDefault="00F702DA">
            <w:r>
              <w:rPr>
                <w:sz w:val="20"/>
              </w:rPr>
              <w:t>Jesse Wissink</w:t>
            </w:r>
          </w:p>
        </w:tc>
      </w:tr>
      <w:tr w:rsidR="004D0A89" w14:paraId="2392E871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D5FAD4" w14:textId="77777777" w:rsidR="004D0A89" w:rsidRDefault="00F702DA">
            <w:r>
              <w:rPr>
                <w:b/>
                <w:sz w:val="20"/>
              </w:rPr>
              <w:t>School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046491" w14:textId="77777777" w:rsidR="004D0A89" w:rsidRDefault="00F702DA">
            <w:r>
              <w:rPr>
                <w:sz w:val="20"/>
              </w:rPr>
              <w:t>Mediacollege Amsterdam</w:t>
            </w:r>
          </w:p>
        </w:tc>
      </w:tr>
      <w:tr w:rsidR="004D0A89" w14:paraId="1F3295FA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EC01C1" w14:textId="77777777" w:rsidR="004D0A89" w:rsidRDefault="00F702DA">
            <w:r>
              <w:rPr>
                <w:b/>
                <w:sz w:val="20"/>
              </w:rPr>
              <w:t>Opleiding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0C269F" w14:textId="77777777" w:rsidR="004D0A89" w:rsidRDefault="00F702DA">
            <w:r>
              <w:rPr>
                <w:sz w:val="20"/>
              </w:rPr>
              <w:t>Game Development</w:t>
            </w:r>
          </w:p>
        </w:tc>
      </w:tr>
      <w:tr w:rsidR="004D0A89" w14:paraId="03963D10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B06717" w14:textId="77777777" w:rsidR="004D0A89" w:rsidRDefault="00F702DA">
            <w:r>
              <w:rPr>
                <w:b/>
                <w:sz w:val="20"/>
              </w:rPr>
              <w:t>Niveau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6FE44C" w14:textId="77777777" w:rsidR="004D0A89" w:rsidRDefault="00F702DA">
            <w:r>
              <w:rPr>
                <w:sz w:val="20"/>
              </w:rPr>
              <w:t>4</w:t>
            </w:r>
          </w:p>
        </w:tc>
      </w:tr>
      <w:tr w:rsidR="004D0A89" w14:paraId="594B2ABF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B12F42" w14:textId="77777777" w:rsidR="004D0A89" w:rsidRDefault="00F702DA">
            <w:r>
              <w:rPr>
                <w:b/>
                <w:sz w:val="20"/>
              </w:rPr>
              <w:lastRenderedPageBreak/>
              <w:t>Vak / Onderdeel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EC367" w14:textId="77777777" w:rsidR="004D0A89" w:rsidRDefault="00F702DA">
            <w:r>
              <w:rPr>
                <w:sz w:val="20"/>
              </w:rPr>
              <w:t>C++</w:t>
            </w:r>
          </w:p>
        </w:tc>
      </w:tr>
      <w:tr w:rsidR="004D0A89" w:rsidRPr="00C241BF" w14:paraId="41FA4947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B3C38B" w14:textId="77777777" w:rsidR="004D0A89" w:rsidRDefault="00F702DA">
            <w:r>
              <w:rPr>
                <w:b/>
                <w:sz w:val="20"/>
              </w:rPr>
              <w:t>Thema van de les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618364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Projectintroductie en terugkijken op C++ basis</w:t>
            </w:r>
          </w:p>
        </w:tc>
      </w:tr>
      <w:tr w:rsidR="004D0A89" w14:paraId="1801E451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D9FA3E" w14:textId="77777777" w:rsidR="004D0A89" w:rsidRDefault="00F702DA">
            <w:r>
              <w:rPr>
                <w:b/>
                <w:sz w:val="20"/>
              </w:rPr>
              <w:t xml:space="preserve">Datum </w:t>
            </w:r>
            <w:proofErr w:type="spellStart"/>
            <w:r>
              <w:rPr>
                <w:b/>
                <w:sz w:val="20"/>
              </w:rPr>
              <w:t>en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tijdstip</w:t>
            </w:r>
            <w:proofErr w:type="spellEnd"/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61E101" w14:textId="77777777" w:rsidR="004D0A89" w:rsidRDefault="00F702DA">
            <w:r>
              <w:rPr>
                <w:sz w:val="20"/>
              </w:rPr>
              <w:t>Nog in te vullen</w:t>
            </w:r>
          </w:p>
        </w:tc>
      </w:tr>
    </w:tbl>
    <w:p w14:paraId="1BA0C222" w14:textId="77777777" w:rsidR="004D0A89" w:rsidRDefault="004D0A89"/>
    <w:p w14:paraId="01444981" w14:textId="77777777" w:rsidR="004D0A89" w:rsidRDefault="00F702DA">
      <w:pPr>
        <w:pStyle w:val="Heading3"/>
      </w:pPr>
      <w:r>
        <w:t>Beginsituatie</w:t>
      </w:r>
    </w:p>
    <w:p w14:paraId="33C4815A" w14:textId="77777777" w:rsidR="004D0A89" w:rsidRPr="00C241BF" w:rsidRDefault="00F702DA">
      <w:pPr>
        <w:spacing w:after="120"/>
        <w:rPr>
          <w:lang w:val="nl-NL"/>
        </w:rPr>
      </w:pPr>
      <w:r w:rsidRPr="00C241BF">
        <w:rPr>
          <w:lang w:val="nl-NL"/>
        </w:rPr>
        <w:t xml:space="preserve">Je hebt ongeveer 3 weken C++ gehad. Je hebt eerder een klein programma gemaakt, bijvoorbeeld een rekenmachine of </w:t>
      </w:r>
      <w:r w:rsidRPr="00C241BF">
        <w:rPr>
          <w:lang w:val="nl-NL"/>
        </w:rPr>
        <w:t>persoonsadministratieprogramma.</w:t>
      </w:r>
    </w:p>
    <w:p w14:paraId="14A328F9" w14:textId="77777777" w:rsidR="004D0A89" w:rsidRDefault="00F702DA">
      <w:pPr>
        <w:pStyle w:val="Heading3"/>
      </w:pPr>
      <w:proofErr w:type="spellStart"/>
      <w:r>
        <w:t>Lesdoelen</w:t>
      </w:r>
      <w:proofErr w:type="spellEnd"/>
    </w:p>
    <w:p w14:paraId="52679E2D" w14:textId="77777777" w:rsidR="004D0A89" w:rsidRPr="00C241BF" w:rsidRDefault="00F702DA">
      <w:pPr>
        <w:pStyle w:val="ListBullet"/>
        <w:rPr>
          <w:lang w:val="nl-NL"/>
        </w:rPr>
      </w:pPr>
      <w:r w:rsidRPr="00C241BF">
        <w:rPr>
          <w:lang w:val="nl-NL"/>
        </w:rPr>
        <w:t>Uitleggen wat het eindproduct moet worden.</w:t>
      </w:r>
    </w:p>
    <w:p w14:paraId="6C2C1201" w14:textId="77777777" w:rsidR="004D0A89" w:rsidRPr="00C241BF" w:rsidRDefault="00F702DA">
      <w:pPr>
        <w:pStyle w:val="ListBullet"/>
        <w:rPr>
          <w:lang w:val="nl-NL"/>
        </w:rPr>
      </w:pPr>
      <w:r w:rsidRPr="00C241BF">
        <w:rPr>
          <w:lang w:val="nl-NL"/>
        </w:rPr>
        <w:t>Benoemen welke C++ onderdelen je al kent.</w:t>
      </w:r>
    </w:p>
    <w:p w14:paraId="71BB96DD" w14:textId="77777777" w:rsidR="004D0A89" w:rsidRPr="00C241BF" w:rsidRDefault="00F702DA">
      <w:pPr>
        <w:pStyle w:val="ListBullet"/>
        <w:rPr>
          <w:lang w:val="nl-NL"/>
        </w:rPr>
      </w:pPr>
      <w:r w:rsidRPr="00C241BF">
        <w:rPr>
          <w:lang w:val="nl-NL"/>
        </w:rPr>
        <w:t>Een eenvoudig menu maken in C++.</w:t>
      </w:r>
    </w:p>
    <w:p w14:paraId="449788B5" w14:textId="77777777" w:rsidR="004D0A89" w:rsidRPr="00C241BF" w:rsidRDefault="00F702DA">
      <w:pPr>
        <w:pStyle w:val="ListBullet"/>
        <w:rPr>
          <w:lang w:val="nl-NL"/>
        </w:rPr>
      </w:pPr>
      <w:r w:rsidRPr="00C241BF">
        <w:rPr>
          <w:lang w:val="nl-NL"/>
        </w:rPr>
        <w:t>Een planning maken voor het project.</w:t>
      </w:r>
    </w:p>
    <w:p w14:paraId="04645B4E" w14:textId="77777777" w:rsidR="004D0A89" w:rsidRDefault="00F702DA">
      <w:pPr>
        <w:pStyle w:val="Heading3"/>
      </w:pPr>
      <w:proofErr w:type="spellStart"/>
      <w:r>
        <w:t>Benodigdheden</w:t>
      </w:r>
      <w:proofErr w:type="spellEnd"/>
    </w:p>
    <w:p w14:paraId="190F60C2" w14:textId="77777777" w:rsidR="004D0A89" w:rsidRDefault="00F702DA">
      <w:pPr>
        <w:pStyle w:val="ListBullet"/>
      </w:pPr>
      <w:r>
        <w:t>Student</w:t>
      </w:r>
    </w:p>
    <w:p w14:paraId="7DFFA666" w14:textId="77777777" w:rsidR="004D0A89" w:rsidRDefault="00F702DA">
      <w:pPr>
        <w:pStyle w:val="ListBullet"/>
      </w:pPr>
      <w:r>
        <w:t>Laptop</w:t>
      </w:r>
    </w:p>
    <w:p w14:paraId="539F9289" w14:textId="77777777" w:rsidR="004D0A89" w:rsidRDefault="00F702DA">
      <w:pPr>
        <w:pStyle w:val="ListBullet"/>
      </w:pPr>
      <w:r>
        <w:t>Docent</w:t>
      </w:r>
    </w:p>
    <w:p w14:paraId="2BC578CC" w14:textId="77777777" w:rsidR="004D0A89" w:rsidRDefault="00F702DA">
      <w:pPr>
        <w:pStyle w:val="ListBullet"/>
      </w:pPr>
      <w:r>
        <w:t>Laptop</w:t>
      </w:r>
    </w:p>
    <w:p w14:paraId="51B7FA95" w14:textId="77777777" w:rsidR="004D0A89" w:rsidRDefault="00F702DA">
      <w:pPr>
        <w:pStyle w:val="ListBullet"/>
      </w:pPr>
      <w:r>
        <w:t>Beamer</w:t>
      </w:r>
    </w:p>
    <w:p w14:paraId="1A15031E" w14:textId="77777777" w:rsidR="004D0A89" w:rsidRDefault="00F702DA">
      <w:pPr>
        <w:pStyle w:val="ListBullet"/>
      </w:pPr>
      <w:r>
        <w:t>Visual St</w:t>
      </w:r>
      <w:r>
        <w:t>udio</w:t>
      </w:r>
    </w:p>
    <w:p w14:paraId="33255956" w14:textId="77777777" w:rsidR="004D0A89" w:rsidRDefault="00F702DA">
      <w:pPr>
        <w:pStyle w:val="Heading3"/>
      </w:pPr>
      <w:r>
        <w:t>Inhoud / werkvormen</w:t>
      </w:r>
    </w:p>
    <w:tbl>
      <w:tblPr>
        <w:tblStyle w:val="TableGrid"/>
        <w:tblW w:w="0" w:type="auto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850"/>
        <w:gridCol w:w="8220"/>
      </w:tblGrid>
      <w:tr w:rsidR="004D0A89" w14:paraId="2FD965AA" w14:textId="77777777">
        <w:trPr>
          <w:tblHeader/>
        </w:trPr>
        <w:tc>
          <w:tcPr>
            <w:tcW w:w="850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0FE00" w14:textId="77777777" w:rsidR="004D0A89" w:rsidRDefault="00F702DA">
            <w:r>
              <w:rPr>
                <w:b/>
                <w:sz w:val="20"/>
              </w:rPr>
              <w:t>Stap</w:t>
            </w:r>
          </w:p>
        </w:tc>
        <w:tc>
          <w:tcPr>
            <w:tcW w:w="8220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7D23F5" w14:textId="77777777" w:rsidR="004D0A89" w:rsidRDefault="00F702DA">
            <w:r>
              <w:rPr>
                <w:b/>
                <w:sz w:val="20"/>
              </w:rPr>
              <w:t>Activiteit</w:t>
            </w:r>
          </w:p>
        </w:tc>
      </w:tr>
      <w:tr w:rsidR="004D0A89" w:rsidRPr="00C241BF" w14:paraId="7D391384" w14:textId="77777777">
        <w:tc>
          <w:tcPr>
            <w:tcW w:w="850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1E07AB" w14:textId="77777777" w:rsidR="004D0A89" w:rsidRDefault="00F702DA">
            <w:r>
              <w:rPr>
                <w:b/>
                <w:sz w:val="20"/>
              </w:rPr>
              <w:t>1</w:t>
            </w:r>
          </w:p>
        </w:tc>
        <w:tc>
          <w:tcPr>
            <w:tcW w:w="82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190DF4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Docent legt het project RPG Inventory &amp; Shop uit.</w:t>
            </w:r>
          </w:p>
        </w:tc>
      </w:tr>
      <w:tr w:rsidR="004D0A89" w:rsidRPr="00C241BF" w14:paraId="2FE829AF" w14:textId="77777777">
        <w:tc>
          <w:tcPr>
            <w:tcW w:w="850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AEB2E8" w14:textId="77777777" w:rsidR="004D0A89" w:rsidRDefault="00F702DA">
            <w:r>
              <w:rPr>
                <w:b/>
                <w:sz w:val="20"/>
              </w:rPr>
              <w:t>2</w:t>
            </w:r>
          </w:p>
        </w:tc>
        <w:tc>
          <w:tcPr>
            <w:tcW w:w="82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121CCF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Studenten bekijken een voorbeeld van een simpel menu.</w:t>
            </w:r>
          </w:p>
        </w:tc>
      </w:tr>
      <w:tr w:rsidR="004D0A89" w:rsidRPr="00C241BF" w14:paraId="647F65E0" w14:textId="77777777">
        <w:tc>
          <w:tcPr>
            <w:tcW w:w="850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93FB68" w14:textId="77777777" w:rsidR="004D0A89" w:rsidRDefault="00F702DA">
            <w:r>
              <w:rPr>
                <w:b/>
                <w:sz w:val="20"/>
              </w:rPr>
              <w:t>3</w:t>
            </w:r>
          </w:p>
        </w:tc>
        <w:tc>
          <w:tcPr>
            <w:tcW w:w="82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20C701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Studenten vullen een beginscan in over hun C++ kennis.</w:t>
            </w:r>
          </w:p>
        </w:tc>
      </w:tr>
      <w:tr w:rsidR="004D0A89" w:rsidRPr="00C241BF" w14:paraId="4165DBCD" w14:textId="77777777">
        <w:tc>
          <w:tcPr>
            <w:tcW w:w="850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742D87" w14:textId="77777777" w:rsidR="004D0A89" w:rsidRDefault="00F702DA">
            <w:r>
              <w:rPr>
                <w:b/>
                <w:sz w:val="20"/>
              </w:rPr>
              <w:t>4</w:t>
            </w:r>
          </w:p>
        </w:tc>
        <w:tc>
          <w:tcPr>
            <w:tcW w:w="82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033DC7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 xml:space="preserve">Studenten maken een eerste </w:t>
            </w:r>
            <w:r w:rsidRPr="00C241BF">
              <w:rPr>
                <w:sz w:val="20"/>
                <w:lang w:val="nl-NL"/>
              </w:rPr>
              <w:t>planning.</w:t>
            </w:r>
          </w:p>
        </w:tc>
      </w:tr>
      <w:tr w:rsidR="004D0A89" w:rsidRPr="00C241BF" w14:paraId="143AD777" w14:textId="77777777">
        <w:tc>
          <w:tcPr>
            <w:tcW w:w="850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AE1F83" w14:textId="77777777" w:rsidR="004D0A89" w:rsidRDefault="00F702DA">
            <w:r>
              <w:rPr>
                <w:b/>
                <w:sz w:val="20"/>
              </w:rPr>
              <w:t>5</w:t>
            </w:r>
          </w:p>
        </w:tc>
        <w:tc>
          <w:tcPr>
            <w:tcW w:w="82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FBCED6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Studenten maken een leeg project in Visual Studio.</w:t>
            </w:r>
          </w:p>
        </w:tc>
      </w:tr>
      <w:tr w:rsidR="004D0A89" w:rsidRPr="00C241BF" w14:paraId="6F69E6B7" w14:textId="77777777">
        <w:tc>
          <w:tcPr>
            <w:tcW w:w="850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689D0A" w14:textId="77777777" w:rsidR="004D0A89" w:rsidRDefault="00F702DA">
            <w:r>
              <w:rPr>
                <w:b/>
                <w:sz w:val="20"/>
              </w:rPr>
              <w:t>6</w:t>
            </w:r>
          </w:p>
        </w:tc>
        <w:tc>
          <w:tcPr>
            <w:tcW w:w="82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5D53F0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Studenten maken een eerste consolemenu.</w:t>
            </w:r>
          </w:p>
        </w:tc>
      </w:tr>
    </w:tbl>
    <w:p w14:paraId="4CC4F417" w14:textId="77777777" w:rsidR="004D0A89" w:rsidRPr="00C241BF" w:rsidRDefault="004D0A89">
      <w:pPr>
        <w:rPr>
          <w:lang w:val="nl-NL"/>
        </w:rPr>
      </w:pPr>
    </w:p>
    <w:p w14:paraId="3AD4E8B4" w14:textId="77777777" w:rsidR="004D0A89" w:rsidRPr="00C241BF" w:rsidRDefault="00F702DA">
      <w:pPr>
        <w:pStyle w:val="Heading3"/>
        <w:rPr>
          <w:lang w:val="nl-NL"/>
        </w:rPr>
      </w:pPr>
      <w:r w:rsidRPr="00C241BF">
        <w:rPr>
          <w:lang w:val="nl-NL"/>
        </w:rPr>
        <w:t>Opdracht</w:t>
      </w:r>
    </w:p>
    <w:p w14:paraId="14F00CC5" w14:textId="77777777" w:rsidR="004D0A89" w:rsidRPr="00C241BF" w:rsidRDefault="00F702DA">
      <w:pPr>
        <w:spacing w:after="120"/>
        <w:rPr>
          <w:lang w:val="nl-NL"/>
        </w:rPr>
      </w:pPr>
      <w:r w:rsidRPr="00C241BF">
        <w:rPr>
          <w:lang w:val="nl-NL"/>
        </w:rPr>
        <w:t>Maak een consolemenu met opties voor toevoegen, bekijken, zoeken, aanpassen, verwijderen, totale waarde berekenen en afsluiten.</w:t>
      </w:r>
    </w:p>
    <w:p w14:paraId="5826B110" w14:textId="77777777" w:rsidR="004D0A89" w:rsidRDefault="00F702DA">
      <w:pPr>
        <w:pStyle w:val="Heading3"/>
      </w:pPr>
      <w:proofErr w:type="spellStart"/>
      <w:r>
        <w:t>Afsluiting</w:t>
      </w:r>
      <w:proofErr w:type="spellEnd"/>
    </w:p>
    <w:p w14:paraId="5F63A84C" w14:textId="77777777" w:rsidR="004D0A89" w:rsidRPr="00C241BF" w:rsidRDefault="00F702DA">
      <w:pPr>
        <w:pStyle w:val="ListBullet"/>
        <w:rPr>
          <w:lang w:val="nl-NL"/>
        </w:rPr>
      </w:pPr>
      <w:r w:rsidRPr="00C241BF">
        <w:rPr>
          <w:lang w:val="nl-NL"/>
        </w:rPr>
        <w:t>2 of 3 studenten tonen hun menu.</w:t>
      </w:r>
    </w:p>
    <w:p w14:paraId="0D3C649F" w14:textId="77777777" w:rsidR="004D0A89" w:rsidRPr="00C241BF" w:rsidRDefault="00F702DA">
      <w:pPr>
        <w:pStyle w:val="ListBullet"/>
        <w:rPr>
          <w:lang w:val="nl-NL"/>
        </w:rPr>
      </w:pPr>
      <w:r w:rsidRPr="00C241BF">
        <w:rPr>
          <w:lang w:val="nl-NL"/>
        </w:rPr>
        <w:t>De klas bespreekt wat duidelijk en onduidelijk is.</w:t>
      </w:r>
    </w:p>
    <w:p w14:paraId="60ECE8A6" w14:textId="77777777" w:rsidR="004D0A89" w:rsidRPr="00C241BF" w:rsidRDefault="00F702DA">
      <w:pPr>
        <w:pStyle w:val="ListBullet"/>
        <w:rPr>
          <w:lang w:val="nl-NL"/>
        </w:rPr>
      </w:pPr>
      <w:r w:rsidRPr="00C241BF">
        <w:rPr>
          <w:lang w:val="nl-NL"/>
        </w:rPr>
        <w:lastRenderedPageBreak/>
        <w:t>Studenten leveren beginscan en planning in.</w:t>
      </w:r>
    </w:p>
    <w:p w14:paraId="7BA60DAE" w14:textId="77777777" w:rsidR="004D0A89" w:rsidRPr="00C241BF" w:rsidRDefault="00F702DA">
      <w:pPr>
        <w:pStyle w:val="Heading3"/>
        <w:rPr>
          <w:lang w:val="nl-NL"/>
        </w:rPr>
      </w:pPr>
      <w:r w:rsidRPr="00C241BF">
        <w:rPr>
          <w:lang w:val="nl-NL"/>
        </w:rPr>
        <w:t>Toetsing</w:t>
      </w:r>
    </w:p>
    <w:p w14:paraId="2C67C333" w14:textId="77777777" w:rsidR="004D0A89" w:rsidRPr="00C241BF" w:rsidRDefault="00F702DA">
      <w:pPr>
        <w:spacing w:after="120"/>
        <w:rPr>
          <w:lang w:val="nl-NL"/>
        </w:rPr>
      </w:pPr>
      <w:r w:rsidRPr="00C241BF">
        <w:rPr>
          <w:lang w:val="nl-NL"/>
        </w:rPr>
        <w:t xml:space="preserve">Deze week levert de student de afgesproken tussenstap op. De tussenstappen vormen samen de </w:t>
      </w:r>
      <w:r w:rsidRPr="00C241BF">
        <w:rPr>
          <w:lang w:val="nl-NL"/>
        </w:rPr>
        <w:t>voorbereiding op het eindproduct in week 9.</w:t>
      </w:r>
    </w:p>
    <w:p w14:paraId="23B84017" w14:textId="77777777" w:rsidR="004D0A89" w:rsidRDefault="00F702DA">
      <w:pPr>
        <w:pStyle w:val="Heading1"/>
      </w:pPr>
      <w:r>
        <w:t>Week 2 - Item class maken</w:t>
      </w:r>
    </w:p>
    <w:tbl>
      <w:tblPr>
        <w:tblStyle w:val="TableGrid"/>
        <w:tblW w:w="0" w:type="auto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2835"/>
        <w:gridCol w:w="6236"/>
      </w:tblGrid>
      <w:tr w:rsidR="004D0A89" w14:paraId="27495CED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7F6D8C" w14:textId="77777777" w:rsidR="004D0A89" w:rsidRDefault="00F702DA">
            <w:r>
              <w:rPr>
                <w:b/>
                <w:sz w:val="20"/>
              </w:rPr>
              <w:t>Naam docent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9A80BB" w14:textId="77777777" w:rsidR="004D0A89" w:rsidRDefault="00F702DA">
            <w:r>
              <w:rPr>
                <w:sz w:val="20"/>
              </w:rPr>
              <w:t>Jesse Wissink</w:t>
            </w:r>
          </w:p>
        </w:tc>
      </w:tr>
      <w:tr w:rsidR="004D0A89" w14:paraId="284CE2C4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7EC584" w14:textId="77777777" w:rsidR="004D0A89" w:rsidRDefault="00F702DA">
            <w:r>
              <w:rPr>
                <w:b/>
                <w:sz w:val="20"/>
              </w:rPr>
              <w:t>School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6C357D" w14:textId="77777777" w:rsidR="004D0A89" w:rsidRDefault="00F702DA">
            <w:r>
              <w:rPr>
                <w:sz w:val="20"/>
              </w:rPr>
              <w:t>Mediacollege Amsterdam</w:t>
            </w:r>
          </w:p>
        </w:tc>
      </w:tr>
      <w:tr w:rsidR="004D0A89" w14:paraId="6497BCB6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A43153" w14:textId="77777777" w:rsidR="004D0A89" w:rsidRDefault="00F702DA">
            <w:r>
              <w:rPr>
                <w:b/>
                <w:sz w:val="20"/>
              </w:rPr>
              <w:t>Opleiding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0518DD" w14:textId="77777777" w:rsidR="004D0A89" w:rsidRDefault="00F702DA">
            <w:r>
              <w:rPr>
                <w:sz w:val="20"/>
              </w:rPr>
              <w:t>Game Development</w:t>
            </w:r>
          </w:p>
        </w:tc>
      </w:tr>
      <w:tr w:rsidR="004D0A89" w14:paraId="23314E4B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2F7792" w14:textId="77777777" w:rsidR="004D0A89" w:rsidRDefault="00F702DA">
            <w:r>
              <w:rPr>
                <w:b/>
                <w:sz w:val="20"/>
              </w:rPr>
              <w:t>Niveau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0AF3A2" w14:textId="77777777" w:rsidR="004D0A89" w:rsidRDefault="00F702DA">
            <w:r>
              <w:rPr>
                <w:sz w:val="20"/>
              </w:rPr>
              <w:t>4</w:t>
            </w:r>
          </w:p>
        </w:tc>
      </w:tr>
      <w:tr w:rsidR="004D0A89" w14:paraId="03FB5553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954ED1" w14:textId="77777777" w:rsidR="004D0A89" w:rsidRDefault="00F702DA">
            <w:r>
              <w:rPr>
                <w:b/>
                <w:sz w:val="20"/>
              </w:rPr>
              <w:t>Vak / Onderdeel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FD6AEA" w14:textId="77777777" w:rsidR="004D0A89" w:rsidRDefault="00F702DA">
            <w:r>
              <w:rPr>
                <w:sz w:val="20"/>
              </w:rPr>
              <w:t>C++</w:t>
            </w:r>
          </w:p>
        </w:tc>
      </w:tr>
      <w:tr w:rsidR="004D0A89" w14:paraId="2E60842C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04FB1C" w14:textId="77777777" w:rsidR="004D0A89" w:rsidRDefault="00F702DA">
            <w:r>
              <w:rPr>
                <w:b/>
                <w:sz w:val="20"/>
              </w:rPr>
              <w:t>Thema van de les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25696" w14:textId="77777777" w:rsidR="004D0A89" w:rsidRDefault="00F702DA">
            <w:r>
              <w:rPr>
                <w:sz w:val="20"/>
              </w:rPr>
              <w:t>Classes en objecten</w:t>
            </w:r>
          </w:p>
        </w:tc>
      </w:tr>
      <w:tr w:rsidR="004D0A89" w14:paraId="591A48F0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BB50FE" w14:textId="77777777" w:rsidR="004D0A89" w:rsidRDefault="00F702DA">
            <w:r>
              <w:rPr>
                <w:b/>
                <w:sz w:val="20"/>
              </w:rPr>
              <w:t>Datum en tijdstip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F0546" w14:textId="77777777" w:rsidR="004D0A89" w:rsidRDefault="00F702DA">
            <w:r>
              <w:rPr>
                <w:sz w:val="20"/>
              </w:rPr>
              <w:t xml:space="preserve">Nog in te </w:t>
            </w:r>
            <w:r>
              <w:rPr>
                <w:sz w:val="20"/>
              </w:rPr>
              <w:t>vullen</w:t>
            </w:r>
          </w:p>
        </w:tc>
      </w:tr>
    </w:tbl>
    <w:p w14:paraId="606CF86D" w14:textId="77777777" w:rsidR="004D0A89" w:rsidRDefault="004D0A89"/>
    <w:p w14:paraId="4F835440" w14:textId="77777777" w:rsidR="004D0A89" w:rsidRDefault="00F702DA">
      <w:pPr>
        <w:pStyle w:val="Heading3"/>
      </w:pPr>
      <w:r>
        <w:t>Beginsituatie</w:t>
      </w:r>
    </w:p>
    <w:p w14:paraId="7C43EF3E" w14:textId="77777777" w:rsidR="004D0A89" w:rsidRPr="00C241BF" w:rsidRDefault="00F702DA">
      <w:pPr>
        <w:spacing w:after="120"/>
        <w:rPr>
          <w:lang w:val="nl-NL"/>
        </w:rPr>
      </w:pPr>
      <w:r w:rsidRPr="00C241BF">
        <w:rPr>
          <w:lang w:val="nl-NL"/>
        </w:rPr>
        <w:t>Je hebt een C++ project aangemaakt en een eerste menu gemaakt.</w:t>
      </w:r>
    </w:p>
    <w:p w14:paraId="553E0F1D" w14:textId="77777777" w:rsidR="004D0A89" w:rsidRDefault="00F702DA">
      <w:pPr>
        <w:pStyle w:val="Heading3"/>
      </w:pPr>
      <w:proofErr w:type="spellStart"/>
      <w:r>
        <w:t>Lesdoelen</w:t>
      </w:r>
      <w:proofErr w:type="spellEnd"/>
    </w:p>
    <w:p w14:paraId="48D6B376" w14:textId="77777777" w:rsidR="004D0A89" w:rsidRPr="00C241BF" w:rsidRDefault="00F702DA">
      <w:pPr>
        <w:pStyle w:val="ListBullet"/>
        <w:rPr>
          <w:lang w:val="nl-NL"/>
        </w:rPr>
      </w:pPr>
      <w:r w:rsidRPr="00C241BF">
        <w:rPr>
          <w:lang w:val="nl-NL"/>
        </w:rPr>
        <w:t>Een eigen class maken in C++.</w:t>
      </w:r>
    </w:p>
    <w:p w14:paraId="6FAF8D3B" w14:textId="77777777" w:rsidR="004D0A89" w:rsidRDefault="00F702DA">
      <w:pPr>
        <w:pStyle w:val="ListBullet"/>
      </w:pPr>
      <w:r>
        <w:t xml:space="preserve">Private </w:t>
      </w:r>
      <w:proofErr w:type="spellStart"/>
      <w:r>
        <w:t>variabelen</w:t>
      </w:r>
      <w:proofErr w:type="spellEnd"/>
      <w:r>
        <w:t xml:space="preserve"> </w:t>
      </w:r>
      <w:proofErr w:type="spellStart"/>
      <w:r>
        <w:t>gebruiken</w:t>
      </w:r>
      <w:proofErr w:type="spellEnd"/>
      <w:r>
        <w:t>.</w:t>
      </w:r>
    </w:p>
    <w:p w14:paraId="3CCA08B2" w14:textId="77777777" w:rsidR="004D0A89" w:rsidRDefault="00F702DA">
      <w:pPr>
        <w:pStyle w:val="ListBullet"/>
      </w:pPr>
      <w:r>
        <w:t>Public functies gebruiken.</w:t>
      </w:r>
    </w:p>
    <w:p w14:paraId="2DBC5CAC" w14:textId="77777777" w:rsidR="004D0A89" w:rsidRDefault="00F702DA">
      <w:pPr>
        <w:pStyle w:val="ListBullet"/>
      </w:pPr>
      <w:r>
        <w:t>Een constructor maken.</w:t>
      </w:r>
    </w:p>
    <w:p w14:paraId="2E3BFB51" w14:textId="77777777" w:rsidR="004D0A89" w:rsidRPr="00C241BF" w:rsidRDefault="00F702DA">
      <w:pPr>
        <w:pStyle w:val="ListBullet"/>
        <w:rPr>
          <w:lang w:val="nl-NL"/>
        </w:rPr>
      </w:pPr>
      <w:r w:rsidRPr="00C241BF">
        <w:rPr>
          <w:lang w:val="nl-NL"/>
        </w:rPr>
        <w:t>Een object aanmaken van een class.</w:t>
      </w:r>
    </w:p>
    <w:p w14:paraId="4E251B2E" w14:textId="77777777" w:rsidR="004D0A89" w:rsidRDefault="00F702DA">
      <w:pPr>
        <w:pStyle w:val="Heading3"/>
      </w:pPr>
      <w:proofErr w:type="spellStart"/>
      <w:r>
        <w:t>Benodigdheden</w:t>
      </w:r>
      <w:proofErr w:type="spellEnd"/>
    </w:p>
    <w:p w14:paraId="00909BDE" w14:textId="77777777" w:rsidR="004D0A89" w:rsidRDefault="00F702DA">
      <w:pPr>
        <w:pStyle w:val="ListBullet"/>
      </w:pPr>
      <w:r>
        <w:t>Student</w:t>
      </w:r>
    </w:p>
    <w:p w14:paraId="46B83331" w14:textId="77777777" w:rsidR="004D0A89" w:rsidRDefault="00F702DA">
      <w:pPr>
        <w:pStyle w:val="ListBullet"/>
      </w:pPr>
      <w:r>
        <w:t>Laptop</w:t>
      </w:r>
    </w:p>
    <w:p w14:paraId="2390CAB3" w14:textId="77777777" w:rsidR="004D0A89" w:rsidRDefault="00F702DA">
      <w:pPr>
        <w:pStyle w:val="ListBullet"/>
      </w:pPr>
      <w:r>
        <w:t>Docent</w:t>
      </w:r>
    </w:p>
    <w:p w14:paraId="04BD098D" w14:textId="77777777" w:rsidR="004D0A89" w:rsidRDefault="00F702DA">
      <w:pPr>
        <w:pStyle w:val="ListBullet"/>
      </w:pPr>
      <w:r>
        <w:t>Laptop</w:t>
      </w:r>
    </w:p>
    <w:p w14:paraId="63241580" w14:textId="77777777" w:rsidR="004D0A89" w:rsidRDefault="00F702DA">
      <w:pPr>
        <w:pStyle w:val="ListBullet"/>
      </w:pPr>
      <w:r>
        <w:t>Beamer</w:t>
      </w:r>
    </w:p>
    <w:p w14:paraId="7A59C0F0" w14:textId="77777777" w:rsidR="004D0A89" w:rsidRDefault="00F702DA">
      <w:pPr>
        <w:pStyle w:val="ListBullet"/>
      </w:pPr>
      <w:r>
        <w:t>Visual Studio</w:t>
      </w:r>
    </w:p>
    <w:p w14:paraId="604BB78A" w14:textId="77777777" w:rsidR="004D0A89" w:rsidRDefault="00F702DA">
      <w:pPr>
        <w:pStyle w:val="Heading3"/>
      </w:pPr>
      <w:r>
        <w:t>Inhoud / werkvormen</w:t>
      </w:r>
    </w:p>
    <w:tbl>
      <w:tblPr>
        <w:tblStyle w:val="TableGrid"/>
        <w:tblW w:w="0" w:type="auto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850"/>
        <w:gridCol w:w="8220"/>
      </w:tblGrid>
      <w:tr w:rsidR="004D0A89" w14:paraId="2B38FADA" w14:textId="77777777">
        <w:trPr>
          <w:tblHeader/>
        </w:trPr>
        <w:tc>
          <w:tcPr>
            <w:tcW w:w="850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CD08D1" w14:textId="77777777" w:rsidR="004D0A89" w:rsidRDefault="00F702DA">
            <w:r>
              <w:rPr>
                <w:b/>
                <w:sz w:val="20"/>
              </w:rPr>
              <w:t>Stap</w:t>
            </w:r>
          </w:p>
        </w:tc>
        <w:tc>
          <w:tcPr>
            <w:tcW w:w="8220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D8120A" w14:textId="77777777" w:rsidR="004D0A89" w:rsidRDefault="00F702DA">
            <w:r>
              <w:rPr>
                <w:b/>
                <w:sz w:val="20"/>
              </w:rPr>
              <w:t>Activiteit</w:t>
            </w:r>
          </w:p>
        </w:tc>
      </w:tr>
      <w:tr w:rsidR="004D0A89" w14:paraId="3C035E1E" w14:textId="77777777">
        <w:tc>
          <w:tcPr>
            <w:tcW w:w="850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FC425B" w14:textId="77777777" w:rsidR="004D0A89" w:rsidRDefault="00F702DA">
            <w:r>
              <w:rPr>
                <w:b/>
                <w:sz w:val="20"/>
              </w:rPr>
              <w:t>1</w:t>
            </w:r>
          </w:p>
        </w:tc>
        <w:tc>
          <w:tcPr>
            <w:tcW w:w="82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8A69A3" w14:textId="77777777" w:rsidR="004D0A89" w:rsidRDefault="00F702DA">
            <w:r>
              <w:rPr>
                <w:sz w:val="20"/>
              </w:rPr>
              <w:t>Uitleg over class, object, constructor en encapsulation.</w:t>
            </w:r>
          </w:p>
        </w:tc>
      </w:tr>
      <w:tr w:rsidR="004D0A89" w:rsidRPr="00C241BF" w14:paraId="00C1022A" w14:textId="77777777">
        <w:tc>
          <w:tcPr>
            <w:tcW w:w="850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3E7ECF" w14:textId="77777777" w:rsidR="004D0A89" w:rsidRDefault="00F702DA">
            <w:r>
              <w:rPr>
                <w:b/>
                <w:sz w:val="20"/>
              </w:rPr>
              <w:t>2</w:t>
            </w:r>
          </w:p>
        </w:tc>
        <w:tc>
          <w:tcPr>
            <w:tcW w:w="82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93CA34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Docent toont een voorbeeld van een Item class.</w:t>
            </w:r>
          </w:p>
        </w:tc>
      </w:tr>
      <w:tr w:rsidR="004D0A89" w:rsidRPr="00C241BF" w14:paraId="2E266463" w14:textId="77777777">
        <w:tc>
          <w:tcPr>
            <w:tcW w:w="850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7CAD80" w14:textId="77777777" w:rsidR="004D0A89" w:rsidRDefault="00F702DA">
            <w:r>
              <w:rPr>
                <w:b/>
                <w:sz w:val="20"/>
              </w:rPr>
              <w:lastRenderedPageBreak/>
              <w:t>3</w:t>
            </w:r>
          </w:p>
        </w:tc>
        <w:tc>
          <w:tcPr>
            <w:tcW w:w="82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18A95E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Studenten maken hun eigen Item class.</w:t>
            </w:r>
          </w:p>
        </w:tc>
      </w:tr>
      <w:tr w:rsidR="004D0A89" w:rsidRPr="00C241BF" w14:paraId="34BF2328" w14:textId="77777777">
        <w:tc>
          <w:tcPr>
            <w:tcW w:w="850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E5F50C" w14:textId="77777777" w:rsidR="004D0A89" w:rsidRDefault="00F702DA">
            <w:r>
              <w:rPr>
                <w:b/>
                <w:sz w:val="20"/>
              </w:rPr>
              <w:t>4</w:t>
            </w:r>
          </w:p>
        </w:tc>
        <w:tc>
          <w:tcPr>
            <w:tcW w:w="82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F680FC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Studenten maken een test-item aan in main.cpp.</w:t>
            </w:r>
          </w:p>
        </w:tc>
      </w:tr>
      <w:tr w:rsidR="004D0A89" w:rsidRPr="00C241BF" w14:paraId="076B4627" w14:textId="77777777">
        <w:tc>
          <w:tcPr>
            <w:tcW w:w="850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B486AE" w14:textId="77777777" w:rsidR="004D0A89" w:rsidRDefault="00F702DA">
            <w:r>
              <w:rPr>
                <w:b/>
                <w:sz w:val="20"/>
              </w:rPr>
              <w:t>5</w:t>
            </w:r>
          </w:p>
        </w:tc>
        <w:tc>
          <w:tcPr>
            <w:tcW w:w="82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9F902F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Studenten tonen itemgegevens in de console.</w:t>
            </w:r>
          </w:p>
        </w:tc>
      </w:tr>
    </w:tbl>
    <w:p w14:paraId="396EE8EF" w14:textId="77777777" w:rsidR="004D0A89" w:rsidRPr="00C241BF" w:rsidRDefault="004D0A89">
      <w:pPr>
        <w:rPr>
          <w:lang w:val="nl-NL"/>
        </w:rPr>
      </w:pPr>
    </w:p>
    <w:p w14:paraId="6EEAFD73" w14:textId="77777777" w:rsidR="004D0A89" w:rsidRPr="00C241BF" w:rsidRDefault="00F702DA">
      <w:pPr>
        <w:pStyle w:val="Heading3"/>
        <w:rPr>
          <w:lang w:val="nl-NL"/>
        </w:rPr>
      </w:pPr>
      <w:r w:rsidRPr="00C241BF">
        <w:rPr>
          <w:lang w:val="nl-NL"/>
        </w:rPr>
        <w:t>Opdracht</w:t>
      </w:r>
    </w:p>
    <w:p w14:paraId="480A22CE" w14:textId="77777777" w:rsidR="004D0A89" w:rsidRPr="00C241BF" w:rsidRDefault="00F702DA">
      <w:pPr>
        <w:spacing w:after="120"/>
        <w:rPr>
          <w:lang w:val="nl-NL"/>
        </w:rPr>
      </w:pPr>
      <w:r w:rsidRPr="00C241BF">
        <w:rPr>
          <w:lang w:val="nl-NL"/>
        </w:rPr>
        <w:t xml:space="preserve">Maak een class Item met minimaal name, type, </w:t>
      </w:r>
      <w:proofErr w:type="spellStart"/>
      <w:r w:rsidRPr="00C241BF">
        <w:rPr>
          <w:lang w:val="nl-NL"/>
        </w:rPr>
        <w:t>price</w:t>
      </w:r>
      <w:proofErr w:type="spellEnd"/>
      <w:r w:rsidRPr="00C241BF">
        <w:rPr>
          <w:lang w:val="nl-NL"/>
        </w:rPr>
        <w:t xml:space="preserve"> en </w:t>
      </w:r>
      <w:proofErr w:type="spellStart"/>
      <w:r w:rsidRPr="00C241BF">
        <w:rPr>
          <w:lang w:val="nl-NL"/>
        </w:rPr>
        <w:t>amount</w:t>
      </w:r>
      <w:proofErr w:type="spellEnd"/>
      <w:r w:rsidRPr="00C241BF">
        <w:rPr>
          <w:lang w:val="nl-NL"/>
        </w:rPr>
        <w:t xml:space="preserve">. Voeg een </w:t>
      </w:r>
      <w:proofErr w:type="spellStart"/>
      <w:r w:rsidRPr="00C241BF">
        <w:rPr>
          <w:lang w:val="nl-NL"/>
        </w:rPr>
        <w:t>constructor</w:t>
      </w:r>
      <w:proofErr w:type="spellEnd"/>
      <w:r w:rsidRPr="00C241BF">
        <w:rPr>
          <w:lang w:val="nl-NL"/>
        </w:rPr>
        <w:t xml:space="preserve"> en een </w:t>
      </w:r>
      <w:proofErr w:type="spellStart"/>
      <w:r w:rsidRPr="00C241BF">
        <w:rPr>
          <w:lang w:val="nl-NL"/>
        </w:rPr>
        <w:t>PrintInfo</w:t>
      </w:r>
      <w:proofErr w:type="spellEnd"/>
      <w:r w:rsidRPr="00C241BF">
        <w:rPr>
          <w:lang w:val="nl-NL"/>
        </w:rPr>
        <w:t xml:space="preserve"> functie toe.</w:t>
      </w:r>
    </w:p>
    <w:p w14:paraId="47E626C1" w14:textId="77777777" w:rsidR="004D0A89" w:rsidRDefault="00F702DA">
      <w:pPr>
        <w:pStyle w:val="Heading3"/>
      </w:pPr>
      <w:proofErr w:type="spellStart"/>
      <w:r>
        <w:t>Afsluiting</w:t>
      </w:r>
      <w:proofErr w:type="spellEnd"/>
    </w:p>
    <w:p w14:paraId="6369A5DC" w14:textId="77777777" w:rsidR="004D0A89" w:rsidRPr="00C241BF" w:rsidRDefault="00F702DA">
      <w:pPr>
        <w:pStyle w:val="ListBullet"/>
        <w:rPr>
          <w:lang w:val="nl-NL"/>
        </w:rPr>
      </w:pPr>
      <w:r w:rsidRPr="00C241BF">
        <w:rPr>
          <w:lang w:val="nl-NL"/>
        </w:rPr>
        <w:t xml:space="preserve">Studenten </w:t>
      </w:r>
      <w:r w:rsidRPr="00C241BF">
        <w:rPr>
          <w:lang w:val="nl-NL"/>
        </w:rPr>
        <w:t>demonstreren één aangemaakt Item.</w:t>
      </w:r>
    </w:p>
    <w:p w14:paraId="670CCA67" w14:textId="77777777" w:rsidR="004D0A89" w:rsidRDefault="00F702DA">
      <w:pPr>
        <w:pStyle w:val="ListBullet"/>
      </w:pPr>
      <w:r>
        <w:t xml:space="preserve">Docent </w:t>
      </w:r>
      <w:proofErr w:type="spellStart"/>
      <w:r>
        <w:t>controleert</w:t>
      </w:r>
      <w:proofErr w:type="spellEnd"/>
      <w:r>
        <w:t xml:space="preserve"> of de class compileert.</w:t>
      </w:r>
    </w:p>
    <w:p w14:paraId="70BDB751" w14:textId="77777777" w:rsidR="004D0A89" w:rsidRPr="00C241BF" w:rsidRDefault="00F702DA">
      <w:pPr>
        <w:pStyle w:val="ListBullet"/>
        <w:rPr>
          <w:lang w:val="nl-NL"/>
        </w:rPr>
      </w:pPr>
      <w:r w:rsidRPr="00C241BF">
        <w:rPr>
          <w:lang w:val="nl-NL"/>
        </w:rPr>
        <w:t>Studenten noteren welke onderdelen nog onduidelijk zijn.</w:t>
      </w:r>
    </w:p>
    <w:p w14:paraId="392E9FD4" w14:textId="77777777" w:rsidR="004D0A89" w:rsidRPr="00C241BF" w:rsidRDefault="00F702DA">
      <w:pPr>
        <w:pStyle w:val="Heading3"/>
        <w:rPr>
          <w:lang w:val="nl-NL"/>
        </w:rPr>
      </w:pPr>
      <w:r w:rsidRPr="00C241BF">
        <w:rPr>
          <w:lang w:val="nl-NL"/>
        </w:rPr>
        <w:t>Toetsing</w:t>
      </w:r>
    </w:p>
    <w:p w14:paraId="4CB6562A" w14:textId="77777777" w:rsidR="004D0A89" w:rsidRPr="00C241BF" w:rsidRDefault="00F702DA">
      <w:pPr>
        <w:spacing w:after="120"/>
        <w:rPr>
          <w:lang w:val="nl-NL"/>
        </w:rPr>
      </w:pPr>
      <w:r w:rsidRPr="00C241BF">
        <w:rPr>
          <w:lang w:val="nl-NL"/>
        </w:rPr>
        <w:t xml:space="preserve">Deze week levert de student de afgesproken tussenstap op. De tussenstappen vormen samen de </w:t>
      </w:r>
      <w:r w:rsidRPr="00C241BF">
        <w:rPr>
          <w:lang w:val="nl-NL"/>
        </w:rPr>
        <w:t>voorbereiding op het eindproduct in week 9.</w:t>
      </w:r>
    </w:p>
    <w:p w14:paraId="0A147469" w14:textId="77777777" w:rsidR="004D0A89" w:rsidRDefault="00F702DA">
      <w:pPr>
        <w:pStyle w:val="Heading1"/>
      </w:pPr>
      <w:r>
        <w:t xml:space="preserve">Week 3 - </w:t>
      </w:r>
      <w:proofErr w:type="spellStart"/>
      <w:r>
        <w:t>Werken</w:t>
      </w:r>
      <w:proofErr w:type="spellEnd"/>
      <w:r>
        <w:t xml:space="preserve"> met meerdere items</w:t>
      </w:r>
    </w:p>
    <w:tbl>
      <w:tblPr>
        <w:tblStyle w:val="TableGrid"/>
        <w:tblW w:w="0" w:type="auto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2835"/>
        <w:gridCol w:w="6236"/>
      </w:tblGrid>
      <w:tr w:rsidR="004D0A89" w14:paraId="497611ED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289E1" w14:textId="77777777" w:rsidR="004D0A89" w:rsidRDefault="00F702DA">
            <w:r>
              <w:rPr>
                <w:b/>
                <w:sz w:val="20"/>
              </w:rPr>
              <w:t>Naam docent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305D3F" w14:textId="77777777" w:rsidR="004D0A89" w:rsidRDefault="00F702DA">
            <w:r>
              <w:rPr>
                <w:sz w:val="20"/>
              </w:rPr>
              <w:t>Jesse Wissink</w:t>
            </w:r>
          </w:p>
        </w:tc>
      </w:tr>
      <w:tr w:rsidR="004D0A89" w14:paraId="300B695E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9A9B58" w14:textId="77777777" w:rsidR="004D0A89" w:rsidRDefault="00F702DA">
            <w:r>
              <w:rPr>
                <w:b/>
                <w:sz w:val="20"/>
              </w:rPr>
              <w:t>School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466E8A" w14:textId="77777777" w:rsidR="004D0A89" w:rsidRDefault="00F702DA">
            <w:r>
              <w:rPr>
                <w:sz w:val="20"/>
              </w:rPr>
              <w:t>Mediacollege Amsterdam</w:t>
            </w:r>
          </w:p>
        </w:tc>
      </w:tr>
      <w:tr w:rsidR="004D0A89" w14:paraId="361211B4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60EB2" w14:textId="77777777" w:rsidR="004D0A89" w:rsidRDefault="00F702DA">
            <w:r>
              <w:rPr>
                <w:b/>
                <w:sz w:val="20"/>
              </w:rPr>
              <w:t>Opleiding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FE8A71" w14:textId="77777777" w:rsidR="004D0A89" w:rsidRDefault="00F702DA">
            <w:r>
              <w:rPr>
                <w:sz w:val="20"/>
              </w:rPr>
              <w:t>Game Development</w:t>
            </w:r>
          </w:p>
        </w:tc>
      </w:tr>
      <w:tr w:rsidR="004D0A89" w14:paraId="48A5A4FA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3DFB95" w14:textId="77777777" w:rsidR="004D0A89" w:rsidRDefault="00F702DA">
            <w:r>
              <w:rPr>
                <w:b/>
                <w:sz w:val="20"/>
              </w:rPr>
              <w:t>Niveau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E9711F" w14:textId="77777777" w:rsidR="004D0A89" w:rsidRDefault="00F702DA">
            <w:r>
              <w:rPr>
                <w:sz w:val="20"/>
              </w:rPr>
              <w:t>4</w:t>
            </w:r>
          </w:p>
        </w:tc>
      </w:tr>
      <w:tr w:rsidR="004D0A89" w14:paraId="0F434B6E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B6E82F" w14:textId="77777777" w:rsidR="004D0A89" w:rsidRDefault="00F702DA">
            <w:r>
              <w:rPr>
                <w:b/>
                <w:sz w:val="20"/>
              </w:rPr>
              <w:t>Vak / Onderdeel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F612FD" w14:textId="77777777" w:rsidR="004D0A89" w:rsidRDefault="00F702DA">
            <w:r>
              <w:rPr>
                <w:sz w:val="20"/>
              </w:rPr>
              <w:t>C++</w:t>
            </w:r>
          </w:p>
        </w:tc>
      </w:tr>
      <w:tr w:rsidR="004D0A89" w14:paraId="663E0A10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B1746F" w14:textId="77777777" w:rsidR="004D0A89" w:rsidRDefault="00F702DA">
            <w:r>
              <w:rPr>
                <w:b/>
                <w:sz w:val="20"/>
              </w:rPr>
              <w:t>Thema van de les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CC8603" w14:textId="77777777" w:rsidR="004D0A89" w:rsidRDefault="00F702DA">
            <w:r>
              <w:rPr>
                <w:sz w:val="20"/>
              </w:rPr>
              <w:t>Arrays en vectors</w:t>
            </w:r>
          </w:p>
        </w:tc>
      </w:tr>
      <w:tr w:rsidR="004D0A89" w14:paraId="55CE5B48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14F402" w14:textId="77777777" w:rsidR="004D0A89" w:rsidRDefault="00F702DA">
            <w:r>
              <w:rPr>
                <w:b/>
                <w:sz w:val="20"/>
              </w:rPr>
              <w:t xml:space="preserve">Datum en </w:t>
            </w:r>
            <w:r>
              <w:rPr>
                <w:b/>
                <w:sz w:val="20"/>
              </w:rPr>
              <w:t>tijdstip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E1D5A8" w14:textId="77777777" w:rsidR="004D0A89" w:rsidRDefault="00F702DA">
            <w:r>
              <w:rPr>
                <w:sz w:val="20"/>
              </w:rPr>
              <w:t>Nog in te vullen</w:t>
            </w:r>
          </w:p>
        </w:tc>
      </w:tr>
    </w:tbl>
    <w:p w14:paraId="6890BD68" w14:textId="77777777" w:rsidR="004D0A89" w:rsidRDefault="004D0A89"/>
    <w:p w14:paraId="13BF4056" w14:textId="77777777" w:rsidR="004D0A89" w:rsidRDefault="00F702DA">
      <w:pPr>
        <w:pStyle w:val="Heading3"/>
      </w:pPr>
      <w:r>
        <w:t>Beginsituatie</w:t>
      </w:r>
    </w:p>
    <w:p w14:paraId="2B13D8E4" w14:textId="77777777" w:rsidR="004D0A89" w:rsidRPr="00C241BF" w:rsidRDefault="00F702DA">
      <w:pPr>
        <w:spacing w:after="120"/>
        <w:rPr>
          <w:lang w:val="nl-NL"/>
        </w:rPr>
      </w:pPr>
      <w:r w:rsidRPr="00C241BF">
        <w:rPr>
          <w:lang w:val="nl-NL"/>
        </w:rPr>
        <w:t>Je hebt een werkende Item class.</w:t>
      </w:r>
    </w:p>
    <w:p w14:paraId="33747EC4" w14:textId="77777777" w:rsidR="004D0A89" w:rsidRDefault="00F702DA">
      <w:pPr>
        <w:pStyle w:val="Heading3"/>
      </w:pPr>
      <w:proofErr w:type="spellStart"/>
      <w:r>
        <w:t>Lesdoelen</w:t>
      </w:r>
      <w:proofErr w:type="spellEnd"/>
    </w:p>
    <w:p w14:paraId="172FFA2D" w14:textId="77777777" w:rsidR="004D0A89" w:rsidRPr="00C241BF" w:rsidRDefault="00F702DA">
      <w:pPr>
        <w:pStyle w:val="ListBullet"/>
        <w:rPr>
          <w:lang w:val="nl-NL"/>
        </w:rPr>
      </w:pPr>
      <w:r w:rsidRPr="00C241BF">
        <w:rPr>
          <w:lang w:val="nl-NL"/>
        </w:rPr>
        <w:t>Meerdere objecten opslaan in een vector.</w:t>
      </w:r>
    </w:p>
    <w:p w14:paraId="269D4313" w14:textId="77777777" w:rsidR="004D0A89" w:rsidRPr="00C241BF" w:rsidRDefault="00F702DA">
      <w:pPr>
        <w:pStyle w:val="ListBullet"/>
        <w:rPr>
          <w:lang w:val="nl-NL"/>
        </w:rPr>
      </w:pPr>
      <w:r w:rsidRPr="00C241BF">
        <w:rPr>
          <w:lang w:val="nl-NL"/>
        </w:rPr>
        <w:t xml:space="preserve">Door een vector lopen met een </w:t>
      </w:r>
      <w:proofErr w:type="spellStart"/>
      <w:r w:rsidRPr="00C241BF">
        <w:rPr>
          <w:lang w:val="nl-NL"/>
        </w:rPr>
        <w:t>for</w:t>
      </w:r>
      <w:proofErr w:type="spellEnd"/>
      <w:r w:rsidRPr="00C241BF">
        <w:rPr>
          <w:lang w:val="nl-NL"/>
        </w:rPr>
        <w:t>-loop.</w:t>
      </w:r>
    </w:p>
    <w:p w14:paraId="7A23089D" w14:textId="77777777" w:rsidR="004D0A89" w:rsidRPr="00C241BF" w:rsidRDefault="00F702DA">
      <w:pPr>
        <w:pStyle w:val="ListBullet"/>
        <w:rPr>
          <w:lang w:val="nl-NL"/>
        </w:rPr>
      </w:pPr>
      <w:r w:rsidRPr="00C241BF">
        <w:rPr>
          <w:lang w:val="nl-NL"/>
        </w:rPr>
        <w:t>Items tonen in een overzicht.</w:t>
      </w:r>
    </w:p>
    <w:p w14:paraId="2D0E71A3" w14:textId="77777777" w:rsidR="004D0A89" w:rsidRPr="00C241BF" w:rsidRDefault="00F702DA">
      <w:pPr>
        <w:pStyle w:val="ListBullet"/>
        <w:rPr>
          <w:lang w:val="nl-NL"/>
        </w:rPr>
      </w:pPr>
      <w:r w:rsidRPr="00C241BF">
        <w:rPr>
          <w:lang w:val="nl-NL"/>
        </w:rPr>
        <w:t>Nieuwe items toevoegen aan een lijst.</w:t>
      </w:r>
    </w:p>
    <w:p w14:paraId="1E2A44C5" w14:textId="77777777" w:rsidR="004D0A89" w:rsidRDefault="00F702DA">
      <w:pPr>
        <w:pStyle w:val="Heading3"/>
      </w:pPr>
      <w:proofErr w:type="spellStart"/>
      <w:r>
        <w:lastRenderedPageBreak/>
        <w:t>Benodigdheden</w:t>
      </w:r>
      <w:proofErr w:type="spellEnd"/>
    </w:p>
    <w:p w14:paraId="569D0924" w14:textId="77777777" w:rsidR="004D0A89" w:rsidRDefault="00F702DA">
      <w:pPr>
        <w:pStyle w:val="ListBullet"/>
      </w:pPr>
      <w:r>
        <w:t>Student</w:t>
      </w:r>
    </w:p>
    <w:p w14:paraId="6174802B" w14:textId="77777777" w:rsidR="004D0A89" w:rsidRDefault="00F702DA">
      <w:pPr>
        <w:pStyle w:val="ListBullet"/>
      </w:pPr>
      <w:r>
        <w:t>Laptop</w:t>
      </w:r>
    </w:p>
    <w:p w14:paraId="4D65E682" w14:textId="77777777" w:rsidR="004D0A89" w:rsidRDefault="00F702DA">
      <w:pPr>
        <w:pStyle w:val="ListBullet"/>
      </w:pPr>
      <w:r>
        <w:t>Docent</w:t>
      </w:r>
    </w:p>
    <w:p w14:paraId="5948F0DA" w14:textId="77777777" w:rsidR="004D0A89" w:rsidRDefault="00F702DA">
      <w:pPr>
        <w:pStyle w:val="ListBullet"/>
      </w:pPr>
      <w:r>
        <w:t>Laptop</w:t>
      </w:r>
    </w:p>
    <w:p w14:paraId="5E4CBD0D" w14:textId="77777777" w:rsidR="004D0A89" w:rsidRDefault="00F702DA">
      <w:pPr>
        <w:pStyle w:val="ListBullet"/>
      </w:pPr>
      <w:r>
        <w:t>Beamer</w:t>
      </w:r>
    </w:p>
    <w:p w14:paraId="40FD7E1B" w14:textId="77777777" w:rsidR="004D0A89" w:rsidRDefault="00F702DA">
      <w:pPr>
        <w:pStyle w:val="ListBullet"/>
      </w:pPr>
      <w:r>
        <w:t>Visual Studio</w:t>
      </w:r>
    </w:p>
    <w:p w14:paraId="57DB983D" w14:textId="77777777" w:rsidR="004D0A89" w:rsidRDefault="00F702DA">
      <w:pPr>
        <w:pStyle w:val="Heading3"/>
      </w:pPr>
      <w:r>
        <w:t>Inhoud / werkvormen</w:t>
      </w:r>
    </w:p>
    <w:tbl>
      <w:tblPr>
        <w:tblStyle w:val="TableGrid"/>
        <w:tblW w:w="0" w:type="auto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850"/>
        <w:gridCol w:w="8220"/>
      </w:tblGrid>
      <w:tr w:rsidR="004D0A89" w14:paraId="172E2154" w14:textId="77777777">
        <w:trPr>
          <w:tblHeader/>
        </w:trPr>
        <w:tc>
          <w:tcPr>
            <w:tcW w:w="850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6C5279" w14:textId="77777777" w:rsidR="004D0A89" w:rsidRDefault="00F702DA">
            <w:r>
              <w:rPr>
                <w:b/>
                <w:sz w:val="20"/>
              </w:rPr>
              <w:t>Stap</w:t>
            </w:r>
          </w:p>
        </w:tc>
        <w:tc>
          <w:tcPr>
            <w:tcW w:w="8220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A4BE87" w14:textId="77777777" w:rsidR="004D0A89" w:rsidRDefault="00F702DA">
            <w:r>
              <w:rPr>
                <w:b/>
                <w:sz w:val="20"/>
              </w:rPr>
              <w:t>Activiteit</w:t>
            </w:r>
          </w:p>
        </w:tc>
      </w:tr>
      <w:tr w:rsidR="004D0A89" w14:paraId="2AFD4374" w14:textId="77777777">
        <w:tc>
          <w:tcPr>
            <w:tcW w:w="850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C156A6" w14:textId="77777777" w:rsidR="004D0A89" w:rsidRDefault="00F702DA">
            <w:r>
              <w:rPr>
                <w:b/>
                <w:sz w:val="20"/>
              </w:rPr>
              <w:t>1</w:t>
            </w:r>
          </w:p>
        </w:tc>
        <w:tc>
          <w:tcPr>
            <w:tcW w:w="82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2614EB" w14:textId="77777777" w:rsidR="004D0A89" w:rsidRDefault="00F702DA">
            <w:r>
              <w:rPr>
                <w:sz w:val="20"/>
              </w:rPr>
              <w:t>Uitleg over vector&lt;Item&gt;.</w:t>
            </w:r>
          </w:p>
        </w:tc>
      </w:tr>
      <w:tr w:rsidR="004D0A89" w:rsidRPr="00C241BF" w14:paraId="4D8DD599" w14:textId="77777777">
        <w:tc>
          <w:tcPr>
            <w:tcW w:w="850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1188F0" w14:textId="77777777" w:rsidR="004D0A89" w:rsidRDefault="00F702DA">
            <w:r>
              <w:rPr>
                <w:b/>
                <w:sz w:val="20"/>
              </w:rPr>
              <w:t>2</w:t>
            </w:r>
          </w:p>
        </w:tc>
        <w:tc>
          <w:tcPr>
            <w:tcW w:w="82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BF4A30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Docent laat zien hoe je meerdere items opslaat.</w:t>
            </w:r>
          </w:p>
        </w:tc>
      </w:tr>
      <w:tr w:rsidR="004D0A89" w:rsidRPr="00C241BF" w14:paraId="0EA455EA" w14:textId="77777777">
        <w:tc>
          <w:tcPr>
            <w:tcW w:w="850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483755" w14:textId="77777777" w:rsidR="004D0A89" w:rsidRDefault="00F702DA">
            <w:r>
              <w:rPr>
                <w:b/>
                <w:sz w:val="20"/>
              </w:rPr>
              <w:t>3</w:t>
            </w:r>
          </w:p>
        </w:tc>
        <w:tc>
          <w:tcPr>
            <w:tcW w:w="82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7F8F2B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Studenten maken een lijst met test-items.</w:t>
            </w:r>
          </w:p>
        </w:tc>
      </w:tr>
      <w:tr w:rsidR="004D0A89" w:rsidRPr="00C241BF" w14:paraId="7BBEB35E" w14:textId="77777777">
        <w:tc>
          <w:tcPr>
            <w:tcW w:w="850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0BE0F" w14:textId="77777777" w:rsidR="004D0A89" w:rsidRDefault="00F702DA">
            <w:r>
              <w:rPr>
                <w:b/>
                <w:sz w:val="20"/>
              </w:rPr>
              <w:t>4</w:t>
            </w:r>
          </w:p>
        </w:tc>
        <w:tc>
          <w:tcPr>
            <w:tcW w:w="82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082D4D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Studenten tonen alle items met een loop.</w:t>
            </w:r>
          </w:p>
        </w:tc>
      </w:tr>
      <w:tr w:rsidR="004D0A89" w:rsidRPr="00C241BF" w14:paraId="0449F21E" w14:textId="77777777">
        <w:tc>
          <w:tcPr>
            <w:tcW w:w="850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F41987" w14:textId="77777777" w:rsidR="004D0A89" w:rsidRDefault="00F702DA">
            <w:r>
              <w:rPr>
                <w:b/>
                <w:sz w:val="20"/>
              </w:rPr>
              <w:t>5</w:t>
            </w:r>
          </w:p>
        </w:tc>
        <w:tc>
          <w:tcPr>
            <w:tcW w:w="82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843DF6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Studenten koppelen dit aan het menu.</w:t>
            </w:r>
          </w:p>
        </w:tc>
      </w:tr>
    </w:tbl>
    <w:p w14:paraId="23DA242B" w14:textId="77777777" w:rsidR="004D0A89" w:rsidRPr="00C241BF" w:rsidRDefault="004D0A89">
      <w:pPr>
        <w:rPr>
          <w:lang w:val="nl-NL"/>
        </w:rPr>
      </w:pPr>
    </w:p>
    <w:p w14:paraId="02AA531A" w14:textId="77777777" w:rsidR="004D0A89" w:rsidRPr="00C241BF" w:rsidRDefault="00F702DA">
      <w:pPr>
        <w:pStyle w:val="Heading3"/>
        <w:rPr>
          <w:lang w:val="nl-NL"/>
        </w:rPr>
      </w:pPr>
      <w:r w:rsidRPr="00C241BF">
        <w:rPr>
          <w:lang w:val="nl-NL"/>
        </w:rPr>
        <w:t>Opdracht</w:t>
      </w:r>
    </w:p>
    <w:p w14:paraId="5B42B8E0" w14:textId="77777777" w:rsidR="004D0A89" w:rsidRPr="00C241BF" w:rsidRDefault="00F702DA">
      <w:pPr>
        <w:spacing w:after="120"/>
        <w:rPr>
          <w:lang w:val="nl-NL"/>
        </w:rPr>
      </w:pPr>
      <w:r w:rsidRPr="00C241BF">
        <w:rPr>
          <w:lang w:val="nl-NL"/>
        </w:rPr>
        <w:t>Zorg dat de gebruiker meerdere items kan toevoegen en bekijken. Het item wordt opgeslagen in een vector.</w:t>
      </w:r>
    </w:p>
    <w:p w14:paraId="29BB5E91" w14:textId="77777777" w:rsidR="004D0A89" w:rsidRDefault="00F702DA">
      <w:pPr>
        <w:pStyle w:val="Heading3"/>
      </w:pPr>
      <w:proofErr w:type="spellStart"/>
      <w:r>
        <w:t>Afsluiting</w:t>
      </w:r>
      <w:proofErr w:type="spellEnd"/>
    </w:p>
    <w:p w14:paraId="1427AE74" w14:textId="77777777" w:rsidR="004D0A89" w:rsidRPr="00C241BF" w:rsidRDefault="00F702DA">
      <w:pPr>
        <w:pStyle w:val="ListBullet"/>
        <w:rPr>
          <w:lang w:val="nl-NL"/>
        </w:rPr>
      </w:pPr>
      <w:r w:rsidRPr="00C241BF">
        <w:rPr>
          <w:lang w:val="nl-NL"/>
        </w:rPr>
        <w:t>Studenten testen toevoegen en bekijken.</w:t>
      </w:r>
    </w:p>
    <w:p w14:paraId="515C6072" w14:textId="77777777" w:rsidR="004D0A89" w:rsidRPr="00C241BF" w:rsidRDefault="00F702DA">
      <w:pPr>
        <w:pStyle w:val="ListBullet"/>
        <w:rPr>
          <w:lang w:val="nl-NL"/>
        </w:rPr>
      </w:pPr>
      <w:r w:rsidRPr="00C241BF">
        <w:rPr>
          <w:lang w:val="nl-NL"/>
        </w:rPr>
        <w:t xml:space="preserve">Docent vraagt willekeurig naar de werking van </w:t>
      </w:r>
      <w:r w:rsidRPr="00C241BF">
        <w:rPr>
          <w:lang w:val="nl-NL"/>
        </w:rPr>
        <w:t>vector en loop.</w:t>
      </w:r>
    </w:p>
    <w:p w14:paraId="5FECDA1E" w14:textId="77777777" w:rsidR="004D0A89" w:rsidRPr="00C241BF" w:rsidRDefault="00F702DA">
      <w:pPr>
        <w:pStyle w:val="ListBullet"/>
        <w:rPr>
          <w:lang w:val="nl-NL"/>
        </w:rPr>
      </w:pPr>
      <w:r w:rsidRPr="00C241BF">
        <w:rPr>
          <w:lang w:val="nl-NL"/>
        </w:rPr>
        <w:t>Studenten leveren een korte screenshot of codefragment in.</w:t>
      </w:r>
    </w:p>
    <w:p w14:paraId="1C788F89" w14:textId="77777777" w:rsidR="004D0A89" w:rsidRPr="00C241BF" w:rsidRDefault="00F702DA">
      <w:pPr>
        <w:pStyle w:val="Heading3"/>
        <w:rPr>
          <w:lang w:val="nl-NL"/>
        </w:rPr>
      </w:pPr>
      <w:r w:rsidRPr="00C241BF">
        <w:rPr>
          <w:lang w:val="nl-NL"/>
        </w:rPr>
        <w:t>Toetsing</w:t>
      </w:r>
    </w:p>
    <w:p w14:paraId="58273E0E" w14:textId="77777777" w:rsidR="004D0A89" w:rsidRPr="00C241BF" w:rsidRDefault="00F702DA">
      <w:pPr>
        <w:spacing w:after="120"/>
        <w:rPr>
          <w:lang w:val="nl-NL"/>
        </w:rPr>
      </w:pPr>
      <w:r w:rsidRPr="00C241BF">
        <w:rPr>
          <w:lang w:val="nl-NL"/>
        </w:rPr>
        <w:t>Deze week levert de student de afgesproken tussenstap op. De tussenstappen vormen samen de voorbereiding op het eindproduct in week 9.</w:t>
      </w:r>
    </w:p>
    <w:p w14:paraId="74847D45" w14:textId="77777777" w:rsidR="004D0A89" w:rsidRDefault="00F702DA">
      <w:pPr>
        <w:pStyle w:val="Heading1"/>
      </w:pPr>
      <w:r>
        <w:t>Week 4 - Menu en functies structurere</w:t>
      </w:r>
      <w:r>
        <w:t>n</w:t>
      </w:r>
    </w:p>
    <w:tbl>
      <w:tblPr>
        <w:tblStyle w:val="TableGrid"/>
        <w:tblW w:w="0" w:type="auto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2835"/>
        <w:gridCol w:w="6236"/>
      </w:tblGrid>
      <w:tr w:rsidR="004D0A89" w14:paraId="21DDEBFE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C6A645" w14:textId="77777777" w:rsidR="004D0A89" w:rsidRDefault="00F702DA">
            <w:r>
              <w:rPr>
                <w:b/>
                <w:sz w:val="20"/>
              </w:rPr>
              <w:t>Naam docent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E5759D" w14:textId="77777777" w:rsidR="004D0A89" w:rsidRDefault="00F702DA">
            <w:r>
              <w:rPr>
                <w:sz w:val="20"/>
              </w:rPr>
              <w:t>Jesse Wissink</w:t>
            </w:r>
          </w:p>
        </w:tc>
      </w:tr>
      <w:tr w:rsidR="004D0A89" w14:paraId="1D64C422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B32EBD" w14:textId="77777777" w:rsidR="004D0A89" w:rsidRDefault="00F702DA">
            <w:r>
              <w:rPr>
                <w:b/>
                <w:sz w:val="20"/>
              </w:rPr>
              <w:t>School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14DCBB" w14:textId="77777777" w:rsidR="004D0A89" w:rsidRDefault="00F702DA">
            <w:r>
              <w:rPr>
                <w:sz w:val="20"/>
              </w:rPr>
              <w:t>Mediacollege Amsterdam</w:t>
            </w:r>
          </w:p>
        </w:tc>
      </w:tr>
      <w:tr w:rsidR="004D0A89" w14:paraId="1421F1CA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C509CB" w14:textId="77777777" w:rsidR="004D0A89" w:rsidRDefault="00F702DA">
            <w:r>
              <w:rPr>
                <w:b/>
                <w:sz w:val="20"/>
              </w:rPr>
              <w:t>Opleiding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15887D" w14:textId="77777777" w:rsidR="004D0A89" w:rsidRDefault="00F702DA">
            <w:r>
              <w:rPr>
                <w:sz w:val="20"/>
              </w:rPr>
              <w:t>Game Development</w:t>
            </w:r>
          </w:p>
        </w:tc>
      </w:tr>
      <w:tr w:rsidR="004D0A89" w14:paraId="0BD53ED5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4585B5" w14:textId="77777777" w:rsidR="004D0A89" w:rsidRDefault="00F702DA">
            <w:r>
              <w:rPr>
                <w:b/>
                <w:sz w:val="20"/>
              </w:rPr>
              <w:t>Niveau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275ADB" w14:textId="77777777" w:rsidR="004D0A89" w:rsidRDefault="00F702DA">
            <w:r>
              <w:rPr>
                <w:sz w:val="20"/>
              </w:rPr>
              <w:t>4</w:t>
            </w:r>
          </w:p>
        </w:tc>
      </w:tr>
      <w:tr w:rsidR="004D0A89" w14:paraId="43C1EBDD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D8187F" w14:textId="77777777" w:rsidR="004D0A89" w:rsidRDefault="00F702DA">
            <w:r>
              <w:rPr>
                <w:b/>
                <w:sz w:val="20"/>
              </w:rPr>
              <w:t>Vak / Onderdeel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306C92" w14:textId="77777777" w:rsidR="004D0A89" w:rsidRDefault="00F702DA">
            <w:r>
              <w:rPr>
                <w:sz w:val="20"/>
              </w:rPr>
              <w:t>C++</w:t>
            </w:r>
          </w:p>
        </w:tc>
      </w:tr>
      <w:tr w:rsidR="004D0A89" w14:paraId="5477C830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825A6D" w14:textId="77777777" w:rsidR="004D0A89" w:rsidRDefault="00F702DA">
            <w:r>
              <w:rPr>
                <w:b/>
                <w:sz w:val="20"/>
              </w:rPr>
              <w:t>Thema van de les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D3B29C" w14:textId="77777777" w:rsidR="004D0A89" w:rsidRDefault="00F702DA">
            <w:r>
              <w:rPr>
                <w:sz w:val="20"/>
              </w:rPr>
              <w:t>Code opdelen in functies</w:t>
            </w:r>
          </w:p>
        </w:tc>
      </w:tr>
      <w:tr w:rsidR="004D0A89" w14:paraId="601D135E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47C3A6" w14:textId="77777777" w:rsidR="004D0A89" w:rsidRDefault="00F702DA">
            <w:r>
              <w:rPr>
                <w:b/>
                <w:sz w:val="20"/>
              </w:rPr>
              <w:lastRenderedPageBreak/>
              <w:t>Datum en tijdstip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29793D" w14:textId="77777777" w:rsidR="004D0A89" w:rsidRDefault="00F702DA">
            <w:r>
              <w:rPr>
                <w:sz w:val="20"/>
              </w:rPr>
              <w:t>Nog in te vullen</w:t>
            </w:r>
          </w:p>
        </w:tc>
      </w:tr>
    </w:tbl>
    <w:p w14:paraId="567CE0CD" w14:textId="77777777" w:rsidR="004D0A89" w:rsidRDefault="004D0A89"/>
    <w:p w14:paraId="0FC908A5" w14:textId="77777777" w:rsidR="004D0A89" w:rsidRDefault="00F702DA">
      <w:pPr>
        <w:pStyle w:val="Heading3"/>
      </w:pPr>
      <w:r>
        <w:t>Beginsituatie</w:t>
      </w:r>
    </w:p>
    <w:p w14:paraId="2E5D5232" w14:textId="77777777" w:rsidR="004D0A89" w:rsidRPr="00C241BF" w:rsidRDefault="00F702DA">
      <w:pPr>
        <w:spacing w:after="120"/>
        <w:rPr>
          <w:lang w:val="nl-NL"/>
        </w:rPr>
      </w:pPr>
      <w:r w:rsidRPr="00C241BF">
        <w:rPr>
          <w:lang w:val="nl-NL"/>
        </w:rPr>
        <w:t xml:space="preserve">Je programma kan meerdere items </w:t>
      </w:r>
      <w:r w:rsidRPr="00C241BF">
        <w:rPr>
          <w:lang w:val="nl-NL"/>
        </w:rPr>
        <w:t>opslaan en tonen.</w:t>
      </w:r>
    </w:p>
    <w:p w14:paraId="4D27211A" w14:textId="77777777" w:rsidR="004D0A89" w:rsidRDefault="00F702DA">
      <w:pPr>
        <w:pStyle w:val="Heading3"/>
      </w:pPr>
      <w:proofErr w:type="spellStart"/>
      <w:r>
        <w:t>Lesdoelen</w:t>
      </w:r>
      <w:proofErr w:type="spellEnd"/>
    </w:p>
    <w:p w14:paraId="712DD396" w14:textId="77777777" w:rsidR="004D0A89" w:rsidRPr="00C241BF" w:rsidRDefault="00F702DA">
      <w:pPr>
        <w:pStyle w:val="ListBullet"/>
        <w:rPr>
          <w:lang w:val="nl-NL"/>
        </w:rPr>
      </w:pPr>
      <w:r w:rsidRPr="00C241BF">
        <w:rPr>
          <w:lang w:val="nl-NL"/>
        </w:rPr>
        <w:t>Code opdelen in losse functies.</w:t>
      </w:r>
    </w:p>
    <w:p w14:paraId="061B05FA" w14:textId="77777777" w:rsidR="004D0A89" w:rsidRDefault="00F702DA">
      <w:pPr>
        <w:pStyle w:val="ListBullet"/>
      </w:pPr>
      <w:proofErr w:type="spellStart"/>
      <w:r>
        <w:t>Een</w:t>
      </w:r>
      <w:proofErr w:type="spellEnd"/>
      <w:r>
        <w:t xml:space="preserve"> menu laten </w:t>
      </w:r>
      <w:proofErr w:type="spellStart"/>
      <w:r>
        <w:t>herhalen</w:t>
      </w:r>
      <w:proofErr w:type="spellEnd"/>
      <w:r>
        <w:t>.</w:t>
      </w:r>
    </w:p>
    <w:p w14:paraId="55C0EB43" w14:textId="77777777" w:rsidR="004D0A89" w:rsidRDefault="00F702DA">
      <w:pPr>
        <w:pStyle w:val="ListBullet"/>
      </w:pPr>
      <w:r>
        <w:t>Functies maken voor menuopties.</w:t>
      </w:r>
    </w:p>
    <w:p w14:paraId="650E3FF4" w14:textId="77777777" w:rsidR="004D0A89" w:rsidRDefault="00F702DA">
      <w:pPr>
        <w:pStyle w:val="ListBullet"/>
      </w:pPr>
      <w:r>
        <w:t>Code beter leesbaar maken.</w:t>
      </w:r>
    </w:p>
    <w:p w14:paraId="6EB872F1" w14:textId="77777777" w:rsidR="004D0A89" w:rsidRDefault="00F702DA">
      <w:pPr>
        <w:pStyle w:val="Heading3"/>
      </w:pPr>
      <w:r>
        <w:t>Benodigdheden</w:t>
      </w:r>
    </w:p>
    <w:p w14:paraId="351E78B2" w14:textId="77777777" w:rsidR="004D0A89" w:rsidRDefault="00F702DA">
      <w:pPr>
        <w:pStyle w:val="ListBullet"/>
      </w:pPr>
      <w:r>
        <w:t>Student</w:t>
      </w:r>
    </w:p>
    <w:p w14:paraId="6D0902ED" w14:textId="77777777" w:rsidR="004D0A89" w:rsidRDefault="00F702DA">
      <w:pPr>
        <w:pStyle w:val="ListBullet"/>
      </w:pPr>
      <w:r>
        <w:t>Laptop</w:t>
      </w:r>
    </w:p>
    <w:p w14:paraId="0DC23C21" w14:textId="77777777" w:rsidR="004D0A89" w:rsidRDefault="00F702DA">
      <w:pPr>
        <w:pStyle w:val="ListBullet"/>
      </w:pPr>
      <w:r>
        <w:t>Docent</w:t>
      </w:r>
    </w:p>
    <w:p w14:paraId="6F89858B" w14:textId="77777777" w:rsidR="004D0A89" w:rsidRDefault="00F702DA">
      <w:pPr>
        <w:pStyle w:val="ListBullet"/>
      </w:pPr>
      <w:r>
        <w:t>Laptop</w:t>
      </w:r>
    </w:p>
    <w:p w14:paraId="09D5113F" w14:textId="77777777" w:rsidR="004D0A89" w:rsidRDefault="00F702DA">
      <w:pPr>
        <w:pStyle w:val="ListBullet"/>
      </w:pPr>
      <w:r>
        <w:t>Beamer</w:t>
      </w:r>
    </w:p>
    <w:p w14:paraId="4E035928" w14:textId="77777777" w:rsidR="004D0A89" w:rsidRDefault="00F702DA">
      <w:pPr>
        <w:pStyle w:val="ListBullet"/>
      </w:pPr>
      <w:r>
        <w:t>Visual Studio</w:t>
      </w:r>
    </w:p>
    <w:p w14:paraId="71802101" w14:textId="77777777" w:rsidR="004D0A89" w:rsidRDefault="00F702DA">
      <w:pPr>
        <w:pStyle w:val="Heading3"/>
      </w:pPr>
      <w:r>
        <w:t>Inhoud / werkvormen</w:t>
      </w:r>
    </w:p>
    <w:tbl>
      <w:tblPr>
        <w:tblStyle w:val="TableGrid"/>
        <w:tblW w:w="0" w:type="auto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850"/>
        <w:gridCol w:w="8220"/>
      </w:tblGrid>
      <w:tr w:rsidR="004D0A89" w14:paraId="6A4084DE" w14:textId="77777777">
        <w:trPr>
          <w:tblHeader/>
        </w:trPr>
        <w:tc>
          <w:tcPr>
            <w:tcW w:w="850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7F1C85" w14:textId="77777777" w:rsidR="004D0A89" w:rsidRDefault="00F702DA">
            <w:r>
              <w:rPr>
                <w:b/>
                <w:sz w:val="20"/>
              </w:rPr>
              <w:t>Stap</w:t>
            </w:r>
          </w:p>
        </w:tc>
        <w:tc>
          <w:tcPr>
            <w:tcW w:w="8220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760F95" w14:textId="77777777" w:rsidR="004D0A89" w:rsidRDefault="00F702DA">
            <w:r>
              <w:rPr>
                <w:b/>
                <w:sz w:val="20"/>
              </w:rPr>
              <w:t>Activiteit</w:t>
            </w:r>
          </w:p>
        </w:tc>
      </w:tr>
      <w:tr w:rsidR="004D0A89" w:rsidRPr="00C241BF" w14:paraId="5ED0A468" w14:textId="77777777">
        <w:tc>
          <w:tcPr>
            <w:tcW w:w="850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362C43" w14:textId="77777777" w:rsidR="004D0A89" w:rsidRDefault="00F702DA">
            <w:r>
              <w:rPr>
                <w:b/>
                <w:sz w:val="20"/>
              </w:rPr>
              <w:t>1</w:t>
            </w:r>
          </w:p>
        </w:tc>
        <w:tc>
          <w:tcPr>
            <w:tcW w:w="82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4CEA98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Uitleg over functies en verantwoordelijkheden.</w:t>
            </w:r>
          </w:p>
        </w:tc>
      </w:tr>
      <w:tr w:rsidR="004D0A89" w:rsidRPr="00C241BF" w14:paraId="045EC68C" w14:textId="77777777">
        <w:tc>
          <w:tcPr>
            <w:tcW w:w="850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4005CC" w14:textId="77777777" w:rsidR="004D0A89" w:rsidRDefault="00F702DA">
            <w:r>
              <w:rPr>
                <w:b/>
                <w:sz w:val="20"/>
              </w:rPr>
              <w:t>2</w:t>
            </w:r>
          </w:p>
        </w:tc>
        <w:tc>
          <w:tcPr>
            <w:tcW w:w="82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2B18B0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 xml:space="preserve">Studenten halen lange stukken code uit </w:t>
            </w:r>
            <w:proofErr w:type="spellStart"/>
            <w:r w:rsidRPr="00C241BF">
              <w:rPr>
                <w:sz w:val="20"/>
                <w:lang w:val="nl-NL"/>
              </w:rPr>
              <w:t>main</w:t>
            </w:r>
            <w:proofErr w:type="spellEnd"/>
            <w:r w:rsidRPr="00C241BF">
              <w:rPr>
                <w:sz w:val="20"/>
                <w:lang w:val="nl-NL"/>
              </w:rPr>
              <w:t>.</w:t>
            </w:r>
          </w:p>
        </w:tc>
      </w:tr>
      <w:tr w:rsidR="004D0A89" w:rsidRPr="00C241BF" w14:paraId="44EFA77E" w14:textId="77777777">
        <w:tc>
          <w:tcPr>
            <w:tcW w:w="850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F39B96" w14:textId="77777777" w:rsidR="004D0A89" w:rsidRDefault="00F702DA">
            <w:r>
              <w:rPr>
                <w:b/>
                <w:sz w:val="20"/>
              </w:rPr>
              <w:t>3</w:t>
            </w:r>
          </w:p>
        </w:tc>
        <w:tc>
          <w:tcPr>
            <w:tcW w:w="82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A4A236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 xml:space="preserve">Studenten maken functies zoals </w:t>
            </w:r>
            <w:proofErr w:type="spellStart"/>
            <w:r w:rsidRPr="00C241BF">
              <w:rPr>
                <w:sz w:val="20"/>
                <w:lang w:val="nl-NL"/>
              </w:rPr>
              <w:t>AddItem</w:t>
            </w:r>
            <w:proofErr w:type="spellEnd"/>
            <w:r w:rsidRPr="00C241BF">
              <w:rPr>
                <w:sz w:val="20"/>
                <w:lang w:val="nl-NL"/>
              </w:rPr>
              <w:t xml:space="preserve"> en </w:t>
            </w:r>
            <w:proofErr w:type="spellStart"/>
            <w:r w:rsidRPr="00C241BF">
              <w:rPr>
                <w:sz w:val="20"/>
                <w:lang w:val="nl-NL"/>
              </w:rPr>
              <w:t>ShowItems</w:t>
            </w:r>
            <w:proofErr w:type="spellEnd"/>
            <w:r w:rsidRPr="00C241BF">
              <w:rPr>
                <w:sz w:val="20"/>
                <w:lang w:val="nl-NL"/>
              </w:rPr>
              <w:t>.</w:t>
            </w:r>
          </w:p>
        </w:tc>
      </w:tr>
      <w:tr w:rsidR="004D0A89" w:rsidRPr="00C241BF" w14:paraId="04283B90" w14:textId="77777777">
        <w:tc>
          <w:tcPr>
            <w:tcW w:w="850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F95741" w14:textId="77777777" w:rsidR="004D0A89" w:rsidRDefault="00F702DA">
            <w:r>
              <w:rPr>
                <w:b/>
                <w:sz w:val="20"/>
              </w:rPr>
              <w:t>4</w:t>
            </w:r>
          </w:p>
        </w:tc>
        <w:tc>
          <w:tcPr>
            <w:tcW w:w="82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952138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Studenten testen of het programma nog werkt.</w:t>
            </w:r>
          </w:p>
        </w:tc>
      </w:tr>
      <w:tr w:rsidR="004D0A89" w14:paraId="656DAC88" w14:textId="77777777">
        <w:tc>
          <w:tcPr>
            <w:tcW w:w="850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81AB1A" w14:textId="77777777" w:rsidR="004D0A89" w:rsidRDefault="00F702DA">
            <w:r>
              <w:rPr>
                <w:b/>
                <w:sz w:val="20"/>
              </w:rPr>
              <w:t>5</w:t>
            </w:r>
          </w:p>
        </w:tc>
        <w:tc>
          <w:tcPr>
            <w:tcW w:w="82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8DC93C" w14:textId="77777777" w:rsidR="004D0A89" w:rsidRDefault="00F702DA">
            <w:r>
              <w:rPr>
                <w:sz w:val="20"/>
              </w:rPr>
              <w:t>Studenten verbeteren naamgeving.</w:t>
            </w:r>
          </w:p>
        </w:tc>
      </w:tr>
    </w:tbl>
    <w:p w14:paraId="3B80BDEA" w14:textId="77777777" w:rsidR="004D0A89" w:rsidRDefault="004D0A89"/>
    <w:p w14:paraId="5502920C" w14:textId="77777777" w:rsidR="004D0A89" w:rsidRDefault="00F702DA">
      <w:pPr>
        <w:pStyle w:val="Heading3"/>
      </w:pPr>
      <w:r>
        <w:t>Opdracht</w:t>
      </w:r>
    </w:p>
    <w:p w14:paraId="5EA9C09B" w14:textId="77777777" w:rsidR="004D0A89" w:rsidRDefault="00F702DA">
      <w:pPr>
        <w:spacing w:after="120"/>
      </w:pPr>
      <w:r>
        <w:t xml:space="preserve">Maak </w:t>
      </w:r>
      <w:r>
        <w:t>minimaal de functies ShowMenu, AddItem, ShowItems en CalculateTotalValue.</w:t>
      </w:r>
    </w:p>
    <w:p w14:paraId="314EE9E1" w14:textId="77777777" w:rsidR="004D0A89" w:rsidRDefault="00F702DA">
      <w:pPr>
        <w:pStyle w:val="Heading3"/>
      </w:pPr>
      <w:r>
        <w:t>Afsluiting</w:t>
      </w:r>
    </w:p>
    <w:p w14:paraId="3B6F21F9" w14:textId="77777777" w:rsidR="004D0A89" w:rsidRDefault="00F702DA">
      <w:pPr>
        <w:pStyle w:val="ListBullet"/>
      </w:pPr>
      <w:r>
        <w:t>Studenten vergelijken elkaars functienamen.</w:t>
      </w:r>
    </w:p>
    <w:p w14:paraId="31772101" w14:textId="77777777" w:rsidR="004D0A89" w:rsidRPr="00C241BF" w:rsidRDefault="00F702DA">
      <w:pPr>
        <w:pStyle w:val="ListBullet"/>
        <w:rPr>
          <w:lang w:val="nl-NL"/>
        </w:rPr>
      </w:pPr>
      <w:r w:rsidRPr="00C241BF">
        <w:rPr>
          <w:lang w:val="nl-NL"/>
        </w:rPr>
        <w:t>Docent controleert of main.cpp overzichtelijker is geworden.</w:t>
      </w:r>
    </w:p>
    <w:p w14:paraId="4239EB25" w14:textId="77777777" w:rsidR="004D0A89" w:rsidRPr="00C241BF" w:rsidRDefault="00F702DA">
      <w:pPr>
        <w:pStyle w:val="ListBullet"/>
        <w:rPr>
          <w:lang w:val="nl-NL"/>
        </w:rPr>
      </w:pPr>
      <w:r w:rsidRPr="00C241BF">
        <w:rPr>
          <w:lang w:val="nl-NL"/>
        </w:rPr>
        <w:t>Studenten noteren één verbetering in hun code.</w:t>
      </w:r>
    </w:p>
    <w:p w14:paraId="42FEC4BB" w14:textId="77777777" w:rsidR="004D0A89" w:rsidRPr="00C241BF" w:rsidRDefault="00F702DA">
      <w:pPr>
        <w:pStyle w:val="Heading3"/>
        <w:rPr>
          <w:lang w:val="nl-NL"/>
        </w:rPr>
      </w:pPr>
      <w:r w:rsidRPr="00C241BF">
        <w:rPr>
          <w:lang w:val="nl-NL"/>
        </w:rPr>
        <w:t>Toetsing</w:t>
      </w:r>
    </w:p>
    <w:p w14:paraId="42CE0F0D" w14:textId="77777777" w:rsidR="004D0A89" w:rsidRPr="00C241BF" w:rsidRDefault="00F702DA">
      <w:pPr>
        <w:spacing w:after="120"/>
        <w:rPr>
          <w:lang w:val="nl-NL"/>
        </w:rPr>
      </w:pPr>
      <w:r w:rsidRPr="00C241BF">
        <w:rPr>
          <w:lang w:val="nl-NL"/>
        </w:rPr>
        <w:t xml:space="preserve">Deze </w:t>
      </w:r>
      <w:r w:rsidRPr="00C241BF">
        <w:rPr>
          <w:lang w:val="nl-NL"/>
        </w:rPr>
        <w:t>week levert de student de afgesproken tussenstap op. De tussenstappen vormen samen de voorbereiding op het eindproduct in week 9.</w:t>
      </w:r>
    </w:p>
    <w:p w14:paraId="76244CBF" w14:textId="77777777" w:rsidR="004D0A89" w:rsidRDefault="00F702DA">
      <w:pPr>
        <w:pStyle w:val="Heading1"/>
      </w:pPr>
      <w:r>
        <w:lastRenderedPageBreak/>
        <w:t xml:space="preserve">Week 5 - </w:t>
      </w:r>
      <w:proofErr w:type="spellStart"/>
      <w:r>
        <w:t>Zoeken</w:t>
      </w:r>
      <w:proofErr w:type="spellEnd"/>
      <w:r>
        <w:t>, aanpassen en verwijderen</w:t>
      </w:r>
    </w:p>
    <w:tbl>
      <w:tblPr>
        <w:tblStyle w:val="TableGrid"/>
        <w:tblW w:w="0" w:type="auto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2835"/>
        <w:gridCol w:w="6236"/>
      </w:tblGrid>
      <w:tr w:rsidR="004D0A89" w14:paraId="5EB7DCD7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A13239" w14:textId="77777777" w:rsidR="004D0A89" w:rsidRDefault="00F702DA">
            <w:r>
              <w:rPr>
                <w:b/>
                <w:sz w:val="20"/>
              </w:rPr>
              <w:t>Naam docent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1091D7" w14:textId="77777777" w:rsidR="004D0A89" w:rsidRDefault="00F702DA">
            <w:r>
              <w:rPr>
                <w:sz w:val="20"/>
              </w:rPr>
              <w:t>Jesse Wissink</w:t>
            </w:r>
          </w:p>
        </w:tc>
      </w:tr>
      <w:tr w:rsidR="004D0A89" w14:paraId="1A58073C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A007FC" w14:textId="77777777" w:rsidR="004D0A89" w:rsidRDefault="00F702DA">
            <w:r>
              <w:rPr>
                <w:b/>
                <w:sz w:val="20"/>
              </w:rPr>
              <w:t>School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5F2D41" w14:textId="77777777" w:rsidR="004D0A89" w:rsidRDefault="00F702DA">
            <w:r>
              <w:rPr>
                <w:sz w:val="20"/>
              </w:rPr>
              <w:t>Mediacollege Amsterdam</w:t>
            </w:r>
          </w:p>
        </w:tc>
      </w:tr>
      <w:tr w:rsidR="004D0A89" w14:paraId="06413567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1A3C93" w14:textId="77777777" w:rsidR="004D0A89" w:rsidRDefault="00F702DA">
            <w:r>
              <w:rPr>
                <w:b/>
                <w:sz w:val="20"/>
              </w:rPr>
              <w:t>Opleiding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929A96" w14:textId="77777777" w:rsidR="004D0A89" w:rsidRDefault="00F702DA">
            <w:r>
              <w:rPr>
                <w:sz w:val="20"/>
              </w:rPr>
              <w:t>Game Development</w:t>
            </w:r>
          </w:p>
        </w:tc>
      </w:tr>
      <w:tr w:rsidR="004D0A89" w14:paraId="7F16356E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AA59C8" w14:textId="77777777" w:rsidR="004D0A89" w:rsidRDefault="00F702DA">
            <w:r>
              <w:rPr>
                <w:b/>
                <w:sz w:val="20"/>
              </w:rPr>
              <w:t>Niveau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430B53" w14:textId="77777777" w:rsidR="004D0A89" w:rsidRDefault="00F702DA">
            <w:r>
              <w:rPr>
                <w:sz w:val="20"/>
              </w:rPr>
              <w:t>4</w:t>
            </w:r>
          </w:p>
        </w:tc>
      </w:tr>
      <w:tr w:rsidR="004D0A89" w14:paraId="6F323382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0CCBB4" w14:textId="77777777" w:rsidR="004D0A89" w:rsidRDefault="00F702DA">
            <w:r>
              <w:rPr>
                <w:b/>
                <w:sz w:val="20"/>
              </w:rPr>
              <w:t>Vak / Onderdeel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EF6CEB" w14:textId="77777777" w:rsidR="004D0A89" w:rsidRDefault="00F702DA">
            <w:r>
              <w:rPr>
                <w:sz w:val="20"/>
              </w:rPr>
              <w:t>C++</w:t>
            </w:r>
          </w:p>
        </w:tc>
      </w:tr>
      <w:tr w:rsidR="004D0A89" w14:paraId="0EC0580E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EEEA5" w14:textId="77777777" w:rsidR="004D0A89" w:rsidRDefault="00F702DA">
            <w:r>
              <w:rPr>
                <w:b/>
                <w:sz w:val="20"/>
              </w:rPr>
              <w:t>Thema van de les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4629DA" w14:textId="77777777" w:rsidR="004D0A89" w:rsidRDefault="00F702DA">
            <w:r>
              <w:rPr>
                <w:sz w:val="20"/>
              </w:rPr>
              <w:t>CRUD-functionaliteit</w:t>
            </w:r>
          </w:p>
        </w:tc>
      </w:tr>
      <w:tr w:rsidR="004D0A89" w14:paraId="2CA6251D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FECBFC" w14:textId="77777777" w:rsidR="004D0A89" w:rsidRDefault="00F702DA">
            <w:r>
              <w:rPr>
                <w:b/>
                <w:sz w:val="20"/>
              </w:rPr>
              <w:t>Datum en tijdstip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E42D2E" w14:textId="77777777" w:rsidR="004D0A89" w:rsidRDefault="00F702DA">
            <w:r>
              <w:rPr>
                <w:sz w:val="20"/>
              </w:rPr>
              <w:t>Nog in te vullen</w:t>
            </w:r>
          </w:p>
        </w:tc>
      </w:tr>
    </w:tbl>
    <w:p w14:paraId="7CEA967C" w14:textId="77777777" w:rsidR="004D0A89" w:rsidRDefault="004D0A89"/>
    <w:p w14:paraId="4E9C01CA" w14:textId="77777777" w:rsidR="004D0A89" w:rsidRDefault="00F702DA">
      <w:pPr>
        <w:pStyle w:val="Heading3"/>
      </w:pPr>
      <w:r>
        <w:t>Beginsituatie</w:t>
      </w:r>
    </w:p>
    <w:p w14:paraId="51FD8E34" w14:textId="77777777" w:rsidR="004D0A89" w:rsidRPr="00C241BF" w:rsidRDefault="00F702DA">
      <w:pPr>
        <w:spacing w:after="120"/>
        <w:rPr>
          <w:lang w:val="nl-NL"/>
        </w:rPr>
      </w:pPr>
      <w:r w:rsidRPr="00C241BF">
        <w:rPr>
          <w:lang w:val="nl-NL"/>
        </w:rPr>
        <w:t>Je programma heeft een menu, een itemlijst en losse functies.</w:t>
      </w:r>
    </w:p>
    <w:p w14:paraId="07454958" w14:textId="77777777" w:rsidR="004D0A89" w:rsidRDefault="00F702DA">
      <w:pPr>
        <w:pStyle w:val="Heading3"/>
      </w:pPr>
      <w:proofErr w:type="spellStart"/>
      <w:r>
        <w:t>Lesdoelen</w:t>
      </w:r>
      <w:proofErr w:type="spellEnd"/>
    </w:p>
    <w:p w14:paraId="081B7064" w14:textId="77777777" w:rsidR="004D0A89" w:rsidRPr="00C241BF" w:rsidRDefault="00F702DA">
      <w:pPr>
        <w:pStyle w:val="ListBullet"/>
        <w:rPr>
          <w:lang w:val="nl-NL"/>
        </w:rPr>
      </w:pPr>
      <w:r w:rsidRPr="00C241BF">
        <w:rPr>
          <w:lang w:val="nl-NL"/>
        </w:rPr>
        <w:t>Een item zoeken in een vector.</w:t>
      </w:r>
    </w:p>
    <w:p w14:paraId="1FB36161" w14:textId="77777777" w:rsidR="004D0A89" w:rsidRDefault="00F702DA">
      <w:pPr>
        <w:pStyle w:val="ListBullet"/>
      </w:pPr>
      <w:proofErr w:type="spellStart"/>
      <w:r>
        <w:t>Een</w:t>
      </w:r>
      <w:proofErr w:type="spellEnd"/>
      <w:r>
        <w:t xml:space="preserve"> item </w:t>
      </w:r>
      <w:proofErr w:type="spellStart"/>
      <w:r>
        <w:t>aanpassen</w:t>
      </w:r>
      <w:proofErr w:type="spellEnd"/>
      <w:r>
        <w:t>.</w:t>
      </w:r>
    </w:p>
    <w:p w14:paraId="3FAB90CB" w14:textId="77777777" w:rsidR="004D0A89" w:rsidRDefault="00F702DA">
      <w:pPr>
        <w:pStyle w:val="ListBullet"/>
      </w:pPr>
      <w:r>
        <w:t xml:space="preserve">Een </w:t>
      </w:r>
      <w:r>
        <w:t>item verwijderen.</w:t>
      </w:r>
    </w:p>
    <w:p w14:paraId="33DE8B52" w14:textId="77777777" w:rsidR="004D0A89" w:rsidRDefault="00F702DA">
      <w:pPr>
        <w:pStyle w:val="ListBullet"/>
      </w:pPr>
      <w:r>
        <w:t>Werken met indexen.</w:t>
      </w:r>
    </w:p>
    <w:p w14:paraId="7B939EE1" w14:textId="77777777" w:rsidR="004D0A89" w:rsidRPr="00C241BF" w:rsidRDefault="00F702DA">
      <w:pPr>
        <w:pStyle w:val="ListBullet"/>
        <w:rPr>
          <w:lang w:val="nl-NL"/>
        </w:rPr>
      </w:pPr>
      <w:r w:rsidRPr="00C241BF">
        <w:rPr>
          <w:lang w:val="nl-NL"/>
        </w:rPr>
        <w:t>Controleren of een item bestaat.</w:t>
      </w:r>
    </w:p>
    <w:p w14:paraId="694312A0" w14:textId="77777777" w:rsidR="004D0A89" w:rsidRDefault="00F702DA">
      <w:pPr>
        <w:pStyle w:val="Heading3"/>
      </w:pPr>
      <w:proofErr w:type="spellStart"/>
      <w:r>
        <w:t>Benodigdheden</w:t>
      </w:r>
      <w:proofErr w:type="spellEnd"/>
    </w:p>
    <w:p w14:paraId="4D2E6BC0" w14:textId="77777777" w:rsidR="004D0A89" w:rsidRDefault="00F702DA">
      <w:pPr>
        <w:pStyle w:val="ListBullet"/>
      </w:pPr>
      <w:r>
        <w:t>Student</w:t>
      </w:r>
    </w:p>
    <w:p w14:paraId="08E8869C" w14:textId="77777777" w:rsidR="004D0A89" w:rsidRDefault="00F702DA">
      <w:pPr>
        <w:pStyle w:val="ListBullet"/>
      </w:pPr>
      <w:r>
        <w:t>Laptop</w:t>
      </w:r>
    </w:p>
    <w:p w14:paraId="5B80CAB0" w14:textId="77777777" w:rsidR="004D0A89" w:rsidRDefault="00F702DA">
      <w:pPr>
        <w:pStyle w:val="ListBullet"/>
      </w:pPr>
      <w:r>
        <w:t>Docent</w:t>
      </w:r>
    </w:p>
    <w:p w14:paraId="76ECAEBB" w14:textId="77777777" w:rsidR="004D0A89" w:rsidRDefault="00F702DA">
      <w:pPr>
        <w:pStyle w:val="ListBullet"/>
      </w:pPr>
      <w:r>
        <w:t>Laptop</w:t>
      </w:r>
    </w:p>
    <w:p w14:paraId="70F8323E" w14:textId="77777777" w:rsidR="004D0A89" w:rsidRDefault="00F702DA">
      <w:pPr>
        <w:pStyle w:val="ListBullet"/>
      </w:pPr>
      <w:r>
        <w:t>Beamer</w:t>
      </w:r>
    </w:p>
    <w:p w14:paraId="7CAC6D87" w14:textId="77777777" w:rsidR="004D0A89" w:rsidRDefault="00F702DA">
      <w:pPr>
        <w:pStyle w:val="ListBullet"/>
      </w:pPr>
      <w:r>
        <w:t>Visual Studio</w:t>
      </w:r>
    </w:p>
    <w:p w14:paraId="7DF2E1BB" w14:textId="77777777" w:rsidR="004D0A89" w:rsidRDefault="00F702DA">
      <w:pPr>
        <w:pStyle w:val="Heading3"/>
      </w:pPr>
      <w:r>
        <w:t>Inhoud / werkvormen</w:t>
      </w:r>
    </w:p>
    <w:tbl>
      <w:tblPr>
        <w:tblStyle w:val="TableGrid"/>
        <w:tblW w:w="0" w:type="auto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850"/>
        <w:gridCol w:w="8220"/>
      </w:tblGrid>
      <w:tr w:rsidR="004D0A89" w14:paraId="259B4718" w14:textId="77777777">
        <w:trPr>
          <w:tblHeader/>
        </w:trPr>
        <w:tc>
          <w:tcPr>
            <w:tcW w:w="850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CAAF5A" w14:textId="77777777" w:rsidR="004D0A89" w:rsidRDefault="00F702DA">
            <w:r>
              <w:rPr>
                <w:b/>
                <w:sz w:val="20"/>
              </w:rPr>
              <w:t>Stap</w:t>
            </w:r>
          </w:p>
        </w:tc>
        <w:tc>
          <w:tcPr>
            <w:tcW w:w="8220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B6099B" w14:textId="77777777" w:rsidR="004D0A89" w:rsidRDefault="00F702DA">
            <w:r>
              <w:rPr>
                <w:b/>
                <w:sz w:val="20"/>
              </w:rPr>
              <w:t>Activiteit</w:t>
            </w:r>
          </w:p>
        </w:tc>
      </w:tr>
      <w:tr w:rsidR="004D0A89" w:rsidRPr="00C241BF" w14:paraId="1756287A" w14:textId="77777777">
        <w:tc>
          <w:tcPr>
            <w:tcW w:w="850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0317A5" w14:textId="77777777" w:rsidR="004D0A89" w:rsidRDefault="00F702DA">
            <w:r>
              <w:rPr>
                <w:b/>
                <w:sz w:val="20"/>
              </w:rPr>
              <w:t>1</w:t>
            </w:r>
          </w:p>
        </w:tc>
        <w:tc>
          <w:tcPr>
            <w:tcW w:w="82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AEEA0E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Uitleg over zoeken in een lijst.</w:t>
            </w:r>
          </w:p>
        </w:tc>
      </w:tr>
      <w:tr w:rsidR="004D0A89" w:rsidRPr="00C241BF" w14:paraId="38E921A0" w14:textId="77777777">
        <w:tc>
          <w:tcPr>
            <w:tcW w:w="850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5BA0DE" w14:textId="77777777" w:rsidR="004D0A89" w:rsidRDefault="00F702DA">
            <w:r>
              <w:rPr>
                <w:b/>
                <w:sz w:val="20"/>
              </w:rPr>
              <w:t>2</w:t>
            </w:r>
          </w:p>
        </w:tc>
        <w:tc>
          <w:tcPr>
            <w:tcW w:w="82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37489A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Uitleg over verwijderen uit een vector.</w:t>
            </w:r>
          </w:p>
        </w:tc>
      </w:tr>
      <w:tr w:rsidR="004D0A89" w14:paraId="7584308F" w14:textId="77777777">
        <w:tc>
          <w:tcPr>
            <w:tcW w:w="850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BBBD42" w14:textId="77777777" w:rsidR="004D0A89" w:rsidRDefault="00F702DA">
            <w:r>
              <w:rPr>
                <w:b/>
                <w:sz w:val="20"/>
              </w:rPr>
              <w:t>3</w:t>
            </w:r>
          </w:p>
        </w:tc>
        <w:tc>
          <w:tcPr>
            <w:tcW w:w="82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58676A" w14:textId="77777777" w:rsidR="004D0A89" w:rsidRDefault="00F702DA">
            <w:r>
              <w:rPr>
                <w:sz w:val="20"/>
              </w:rPr>
              <w:t>Studenten maken een zoekfunctie.</w:t>
            </w:r>
          </w:p>
        </w:tc>
      </w:tr>
      <w:tr w:rsidR="004D0A89" w14:paraId="1087F13A" w14:textId="77777777">
        <w:tc>
          <w:tcPr>
            <w:tcW w:w="850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47E318" w14:textId="77777777" w:rsidR="004D0A89" w:rsidRDefault="00F702DA">
            <w:r>
              <w:rPr>
                <w:b/>
                <w:sz w:val="20"/>
              </w:rPr>
              <w:t>4</w:t>
            </w:r>
          </w:p>
        </w:tc>
        <w:tc>
          <w:tcPr>
            <w:tcW w:w="82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E00761" w14:textId="77777777" w:rsidR="004D0A89" w:rsidRDefault="00F702DA">
            <w:r>
              <w:rPr>
                <w:sz w:val="20"/>
              </w:rPr>
              <w:t>Studenten maken een wijzigfunctie.</w:t>
            </w:r>
          </w:p>
        </w:tc>
      </w:tr>
      <w:tr w:rsidR="004D0A89" w14:paraId="0FD5AA83" w14:textId="77777777">
        <w:tc>
          <w:tcPr>
            <w:tcW w:w="850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3E0181" w14:textId="77777777" w:rsidR="004D0A89" w:rsidRDefault="00F702DA">
            <w:r>
              <w:rPr>
                <w:b/>
                <w:sz w:val="20"/>
              </w:rPr>
              <w:t>5</w:t>
            </w:r>
          </w:p>
        </w:tc>
        <w:tc>
          <w:tcPr>
            <w:tcW w:w="82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CC9DFC" w14:textId="77777777" w:rsidR="004D0A89" w:rsidRDefault="00F702DA">
            <w:r>
              <w:rPr>
                <w:sz w:val="20"/>
              </w:rPr>
              <w:t>Studenten maken een verwijderfunctie.</w:t>
            </w:r>
          </w:p>
        </w:tc>
      </w:tr>
    </w:tbl>
    <w:p w14:paraId="12FB0E87" w14:textId="77777777" w:rsidR="004D0A89" w:rsidRDefault="004D0A89"/>
    <w:p w14:paraId="44690797" w14:textId="77777777" w:rsidR="004D0A89" w:rsidRDefault="00F702DA">
      <w:pPr>
        <w:pStyle w:val="Heading3"/>
      </w:pPr>
      <w:r>
        <w:lastRenderedPageBreak/>
        <w:t>Opdracht</w:t>
      </w:r>
    </w:p>
    <w:p w14:paraId="0C550EB0" w14:textId="77777777" w:rsidR="004D0A89" w:rsidRPr="00C241BF" w:rsidRDefault="00F702DA">
      <w:pPr>
        <w:spacing w:after="120"/>
        <w:rPr>
          <w:lang w:val="nl-NL"/>
        </w:rPr>
      </w:pPr>
      <w:r w:rsidRPr="00C241BF">
        <w:rPr>
          <w:lang w:val="nl-NL"/>
        </w:rPr>
        <w:t xml:space="preserve">Maak functies voor </w:t>
      </w:r>
      <w:proofErr w:type="spellStart"/>
      <w:r w:rsidRPr="00C241BF">
        <w:rPr>
          <w:lang w:val="nl-NL"/>
        </w:rPr>
        <w:t>SearchItem</w:t>
      </w:r>
      <w:proofErr w:type="spellEnd"/>
      <w:r w:rsidRPr="00C241BF">
        <w:rPr>
          <w:lang w:val="nl-NL"/>
        </w:rPr>
        <w:t xml:space="preserve">, </w:t>
      </w:r>
      <w:proofErr w:type="spellStart"/>
      <w:r w:rsidRPr="00C241BF">
        <w:rPr>
          <w:lang w:val="nl-NL"/>
        </w:rPr>
        <w:t>EditItem</w:t>
      </w:r>
      <w:proofErr w:type="spellEnd"/>
      <w:r w:rsidRPr="00C241BF">
        <w:rPr>
          <w:lang w:val="nl-NL"/>
        </w:rPr>
        <w:t xml:space="preserve"> en </w:t>
      </w:r>
      <w:proofErr w:type="spellStart"/>
      <w:r w:rsidRPr="00C241BF">
        <w:rPr>
          <w:lang w:val="nl-NL"/>
        </w:rPr>
        <w:t>RemoveItem</w:t>
      </w:r>
      <w:proofErr w:type="spellEnd"/>
      <w:r w:rsidRPr="00C241BF">
        <w:rPr>
          <w:lang w:val="nl-NL"/>
        </w:rPr>
        <w:t>. Geef een nette melding als het item niet bestaat.</w:t>
      </w:r>
    </w:p>
    <w:p w14:paraId="36213FD1" w14:textId="77777777" w:rsidR="004D0A89" w:rsidRDefault="00F702DA">
      <w:pPr>
        <w:pStyle w:val="Heading3"/>
      </w:pPr>
      <w:proofErr w:type="spellStart"/>
      <w:r>
        <w:t>Afsluiting</w:t>
      </w:r>
      <w:proofErr w:type="spellEnd"/>
    </w:p>
    <w:p w14:paraId="349A1283" w14:textId="77777777" w:rsidR="004D0A89" w:rsidRPr="00C241BF" w:rsidRDefault="00F702DA">
      <w:pPr>
        <w:pStyle w:val="ListBullet"/>
        <w:rPr>
          <w:lang w:val="nl-NL"/>
        </w:rPr>
      </w:pPr>
      <w:r w:rsidRPr="00C241BF">
        <w:rPr>
          <w:lang w:val="nl-NL"/>
        </w:rPr>
        <w:t xml:space="preserve">Studenten testen </w:t>
      </w:r>
      <w:r w:rsidRPr="00C241BF">
        <w:rPr>
          <w:lang w:val="nl-NL"/>
        </w:rPr>
        <w:t>zoeken, aanpassen en verwijderen.</w:t>
      </w:r>
    </w:p>
    <w:p w14:paraId="15C50069" w14:textId="77777777" w:rsidR="004D0A89" w:rsidRPr="00C241BF" w:rsidRDefault="00F702DA">
      <w:pPr>
        <w:pStyle w:val="ListBullet"/>
        <w:rPr>
          <w:lang w:val="nl-NL"/>
        </w:rPr>
      </w:pPr>
      <w:r w:rsidRPr="00C241BF">
        <w:rPr>
          <w:lang w:val="nl-NL"/>
        </w:rPr>
        <w:t>Docent laat studenten één bug benoemen.</w:t>
      </w:r>
    </w:p>
    <w:p w14:paraId="41AD874C" w14:textId="77777777" w:rsidR="004D0A89" w:rsidRPr="00C241BF" w:rsidRDefault="00F702DA">
      <w:pPr>
        <w:pStyle w:val="ListBullet"/>
        <w:rPr>
          <w:lang w:val="nl-NL"/>
        </w:rPr>
      </w:pPr>
      <w:r w:rsidRPr="00C241BF">
        <w:rPr>
          <w:lang w:val="nl-NL"/>
        </w:rPr>
        <w:t>Studenten vullen het testoverzicht aan.</w:t>
      </w:r>
    </w:p>
    <w:p w14:paraId="392C4F91" w14:textId="77777777" w:rsidR="004D0A89" w:rsidRPr="00C241BF" w:rsidRDefault="00F702DA">
      <w:pPr>
        <w:pStyle w:val="Heading3"/>
        <w:rPr>
          <w:lang w:val="nl-NL"/>
        </w:rPr>
      </w:pPr>
      <w:r w:rsidRPr="00C241BF">
        <w:rPr>
          <w:lang w:val="nl-NL"/>
        </w:rPr>
        <w:t>Toetsing</w:t>
      </w:r>
    </w:p>
    <w:p w14:paraId="73F54929" w14:textId="77777777" w:rsidR="004D0A89" w:rsidRPr="00C241BF" w:rsidRDefault="00F702DA">
      <w:pPr>
        <w:spacing w:after="120"/>
        <w:rPr>
          <w:lang w:val="nl-NL"/>
        </w:rPr>
      </w:pPr>
      <w:r w:rsidRPr="00C241BF">
        <w:rPr>
          <w:lang w:val="nl-NL"/>
        </w:rPr>
        <w:t xml:space="preserve">Deze week levert de student de afgesproken tussenstap op. De tussenstappen vormen samen de voorbereiding op het </w:t>
      </w:r>
      <w:r w:rsidRPr="00C241BF">
        <w:rPr>
          <w:lang w:val="nl-NL"/>
        </w:rPr>
        <w:t>eindproduct in week 9.</w:t>
      </w:r>
    </w:p>
    <w:p w14:paraId="2404A1C8" w14:textId="77777777" w:rsidR="004D0A89" w:rsidRDefault="00F702DA">
      <w:pPr>
        <w:pStyle w:val="Heading1"/>
      </w:pPr>
      <w:r>
        <w:t xml:space="preserve">Week 6 - </w:t>
      </w:r>
      <w:proofErr w:type="spellStart"/>
      <w:r>
        <w:t>Inputvalidatie</w:t>
      </w:r>
      <w:proofErr w:type="spellEnd"/>
      <w:r>
        <w:t xml:space="preserve"> en testen</w:t>
      </w:r>
    </w:p>
    <w:tbl>
      <w:tblPr>
        <w:tblStyle w:val="TableGrid"/>
        <w:tblW w:w="0" w:type="auto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2835"/>
        <w:gridCol w:w="6236"/>
      </w:tblGrid>
      <w:tr w:rsidR="004D0A89" w14:paraId="1FAC4F95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BF411B" w14:textId="77777777" w:rsidR="004D0A89" w:rsidRDefault="00F702DA">
            <w:r>
              <w:rPr>
                <w:b/>
                <w:sz w:val="20"/>
              </w:rPr>
              <w:t>Naam docent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31A5A4" w14:textId="77777777" w:rsidR="004D0A89" w:rsidRDefault="00F702DA">
            <w:r>
              <w:rPr>
                <w:sz w:val="20"/>
              </w:rPr>
              <w:t>Jesse Wissink</w:t>
            </w:r>
          </w:p>
        </w:tc>
      </w:tr>
      <w:tr w:rsidR="004D0A89" w14:paraId="6779A38A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5DA27" w14:textId="77777777" w:rsidR="004D0A89" w:rsidRDefault="00F702DA">
            <w:r>
              <w:rPr>
                <w:b/>
                <w:sz w:val="20"/>
              </w:rPr>
              <w:t>School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EC789" w14:textId="77777777" w:rsidR="004D0A89" w:rsidRDefault="00F702DA">
            <w:r>
              <w:rPr>
                <w:sz w:val="20"/>
              </w:rPr>
              <w:t>Mediacollege Amsterdam</w:t>
            </w:r>
          </w:p>
        </w:tc>
      </w:tr>
      <w:tr w:rsidR="004D0A89" w14:paraId="6FE9921C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83DDFE" w14:textId="77777777" w:rsidR="004D0A89" w:rsidRDefault="00F702DA">
            <w:r>
              <w:rPr>
                <w:b/>
                <w:sz w:val="20"/>
              </w:rPr>
              <w:t>Opleiding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E83297" w14:textId="77777777" w:rsidR="004D0A89" w:rsidRDefault="00F702DA">
            <w:r>
              <w:rPr>
                <w:sz w:val="20"/>
              </w:rPr>
              <w:t>Game Development</w:t>
            </w:r>
          </w:p>
        </w:tc>
      </w:tr>
      <w:tr w:rsidR="004D0A89" w14:paraId="7336909B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973268" w14:textId="77777777" w:rsidR="004D0A89" w:rsidRDefault="00F702DA">
            <w:r>
              <w:rPr>
                <w:b/>
                <w:sz w:val="20"/>
              </w:rPr>
              <w:t>Niveau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75B1E6" w14:textId="77777777" w:rsidR="004D0A89" w:rsidRDefault="00F702DA">
            <w:r>
              <w:rPr>
                <w:sz w:val="20"/>
              </w:rPr>
              <w:t>4</w:t>
            </w:r>
          </w:p>
        </w:tc>
      </w:tr>
      <w:tr w:rsidR="004D0A89" w14:paraId="2C685602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6722A" w14:textId="77777777" w:rsidR="004D0A89" w:rsidRDefault="00F702DA">
            <w:r>
              <w:rPr>
                <w:b/>
                <w:sz w:val="20"/>
              </w:rPr>
              <w:t>Vak / Onderdeel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665F72" w14:textId="77777777" w:rsidR="004D0A89" w:rsidRDefault="00F702DA">
            <w:r>
              <w:rPr>
                <w:sz w:val="20"/>
              </w:rPr>
              <w:t>C++</w:t>
            </w:r>
          </w:p>
        </w:tc>
      </w:tr>
      <w:tr w:rsidR="004D0A89" w14:paraId="2D1D9ABA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B84A0B" w14:textId="77777777" w:rsidR="004D0A89" w:rsidRDefault="00F702DA">
            <w:r>
              <w:rPr>
                <w:b/>
                <w:sz w:val="20"/>
              </w:rPr>
              <w:t>Thema van de les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FD6521" w14:textId="77777777" w:rsidR="004D0A89" w:rsidRDefault="00F702DA">
            <w:r>
              <w:rPr>
                <w:sz w:val="20"/>
              </w:rPr>
              <w:t>Programma robuust maken</w:t>
            </w:r>
          </w:p>
        </w:tc>
      </w:tr>
      <w:tr w:rsidR="004D0A89" w14:paraId="1480206E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C58F3C" w14:textId="77777777" w:rsidR="004D0A89" w:rsidRDefault="00F702DA">
            <w:r>
              <w:rPr>
                <w:b/>
                <w:sz w:val="20"/>
              </w:rPr>
              <w:t>Datum en tijdstip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14DD72" w14:textId="77777777" w:rsidR="004D0A89" w:rsidRDefault="00F702DA">
            <w:r>
              <w:rPr>
                <w:sz w:val="20"/>
              </w:rPr>
              <w:t>Nog in te vullen</w:t>
            </w:r>
          </w:p>
        </w:tc>
      </w:tr>
    </w:tbl>
    <w:p w14:paraId="1268D06A" w14:textId="77777777" w:rsidR="004D0A89" w:rsidRDefault="004D0A89"/>
    <w:p w14:paraId="5A102BAD" w14:textId="77777777" w:rsidR="004D0A89" w:rsidRDefault="00F702DA">
      <w:pPr>
        <w:pStyle w:val="Heading3"/>
      </w:pPr>
      <w:r>
        <w:t>Beginsituatie</w:t>
      </w:r>
    </w:p>
    <w:p w14:paraId="39687C64" w14:textId="77777777" w:rsidR="004D0A89" w:rsidRPr="00C241BF" w:rsidRDefault="00F702DA">
      <w:pPr>
        <w:spacing w:after="120"/>
        <w:rPr>
          <w:lang w:val="nl-NL"/>
        </w:rPr>
      </w:pPr>
      <w:r w:rsidRPr="00C241BF">
        <w:rPr>
          <w:lang w:val="nl-NL"/>
        </w:rPr>
        <w:t>Je programma heeft de belangrijkste functies, maar kan mogelijk nog crashen of verkeerd reageren.</w:t>
      </w:r>
    </w:p>
    <w:p w14:paraId="7878DB6C" w14:textId="77777777" w:rsidR="004D0A89" w:rsidRDefault="00F702DA">
      <w:pPr>
        <w:pStyle w:val="Heading3"/>
      </w:pPr>
      <w:proofErr w:type="spellStart"/>
      <w:r>
        <w:t>Lesdoelen</w:t>
      </w:r>
      <w:proofErr w:type="spellEnd"/>
    </w:p>
    <w:p w14:paraId="4F86A8EE" w14:textId="77777777" w:rsidR="004D0A89" w:rsidRDefault="00F702DA">
      <w:pPr>
        <w:pStyle w:val="ListBullet"/>
      </w:pPr>
      <w:r>
        <w:t>Ongeldige invoer herkennen.</w:t>
      </w:r>
    </w:p>
    <w:p w14:paraId="7C0BA579" w14:textId="77777777" w:rsidR="004D0A89" w:rsidRDefault="00F702DA">
      <w:pPr>
        <w:pStyle w:val="ListBullet"/>
      </w:pPr>
      <w:r>
        <w:t>Foutmeldingen tonen.</w:t>
      </w:r>
    </w:p>
    <w:p w14:paraId="65D80C30" w14:textId="77777777" w:rsidR="004D0A89" w:rsidRDefault="00F702DA">
      <w:pPr>
        <w:pStyle w:val="ListBullet"/>
      </w:pPr>
      <w:r>
        <w:t>Testgevallen bedenken.</w:t>
      </w:r>
    </w:p>
    <w:p w14:paraId="2C5889BF" w14:textId="77777777" w:rsidR="004D0A89" w:rsidRDefault="00F702DA">
      <w:pPr>
        <w:pStyle w:val="ListBullet"/>
      </w:pPr>
      <w:r>
        <w:t>Bugs beschrijven en oplossen.</w:t>
      </w:r>
    </w:p>
    <w:p w14:paraId="5BA924F9" w14:textId="77777777" w:rsidR="004D0A89" w:rsidRDefault="00F702DA">
      <w:pPr>
        <w:pStyle w:val="ListBullet"/>
      </w:pPr>
      <w:r>
        <w:t>Het programma betrouwbaarder mak</w:t>
      </w:r>
      <w:r>
        <w:t>en.</w:t>
      </w:r>
    </w:p>
    <w:p w14:paraId="02FC5454" w14:textId="77777777" w:rsidR="004D0A89" w:rsidRDefault="00F702DA">
      <w:pPr>
        <w:pStyle w:val="Heading3"/>
      </w:pPr>
      <w:r>
        <w:t>Benodigdheden</w:t>
      </w:r>
    </w:p>
    <w:p w14:paraId="253BD543" w14:textId="77777777" w:rsidR="004D0A89" w:rsidRDefault="00F702DA">
      <w:pPr>
        <w:pStyle w:val="ListBullet"/>
      </w:pPr>
      <w:r>
        <w:t>Student</w:t>
      </w:r>
    </w:p>
    <w:p w14:paraId="03712E68" w14:textId="77777777" w:rsidR="004D0A89" w:rsidRDefault="00F702DA">
      <w:pPr>
        <w:pStyle w:val="ListBullet"/>
      </w:pPr>
      <w:r>
        <w:t>Laptop</w:t>
      </w:r>
    </w:p>
    <w:p w14:paraId="280E05B4" w14:textId="77777777" w:rsidR="004D0A89" w:rsidRDefault="00F702DA">
      <w:pPr>
        <w:pStyle w:val="ListBullet"/>
      </w:pPr>
      <w:r>
        <w:t>Docent</w:t>
      </w:r>
    </w:p>
    <w:p w14:paraId="3CFD8D87" w14:textId="77777777" w:rsidR="004D0A89" w:rsidRDefault="00F702DA">
      <w:pPr>
        <w:pStyle w:val="ListBullet"/>
      </w:pPr>
      <w:r>
        <w:t>Laptop</w:t>
      </w:r>
    </w:p>
    <w:p w14:paraId="662B444A" w14:textId="77777777" w:rsidR="004D0A89" w:rsidRDefault="00F702DA">
      <w:pPr>
        <w:pStyle w:val="ListBullet"/>
      </w:pPr>
      <w:r>
        <w:t>Beamer</w:t>
      </w:r>
    </w:p>
    <w:p w14:paraId="24E7B954" w14:textId="77777777" w:rsidR="004D0A89" w:rsidRDefault="00F702DA">
      <w:pPr>
        <w:pStyle w:val="ListBullet"/>
      </w:pPr>
      <w:r>
        <w:lastRenderedPageBreak/>
        <w:t>Visual Studio</w:t>
      </w:r>
    </w:p>
    <w:p w14:paraId="68BD9B50" w14:textId="77777777" w:rsidR="004D0A89" w:rsidRDefault="00F702DA">
      <w:pPr>
        <w:pStyle w:val="Heading3"/>
      </w:pPr>
      <w:r>
        <w:t>Inhoud / werkvormen</w:t>
      </w:r>
    </w:p>
    <w:tbl>
      <w:tblPr>
        <w:tblStyle w:val="TableGrid"/>
        <w:tblW w:w="0" w:type="auto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850"/>
        <w:gridCol w:w="8220"/>
      </w:tblGrid>
      <w:tr w:rsidR="004D0A89" w14:paraId="5F1F9335" w14:textId="77777777">
        <w:trPr>
          <w:tblHeader/>
        </w:trPr>
        <w:tc>
          <w:tcPr>
            <w:tcW w:w="850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FC370F" w14:textId="77777777" w:rsidR="004D0A89" w:rsidRDefault="00F702DA">
            <w:r>
              <w:rPr>
                <w:b/>
                <w:sz w:val="20"/>
              </w:rPr>
              <w:t>Stap</w:t>
            </w:r>
          </w:p>
        </w:tc>
        <w:tc>
          <w:tcPr>
            <w:tcW w:w="8220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D922FA" w14:textId="77777777" w:rsidR="004D0A89" w:rsidRDefault="00F702DA">
            <w:r>
              <w:rPr>
                <w:b/>
                <w:sz w:val="20"/>
              </w:rPr>
              <w:t>Activiteit</w:t>
            </w:r>
          </w:p>
        </w:tc>
      </w:tr>
      <w:tr w:rsidR="004D0A89" w:rsidRPr="00C241BF" w14:paraId="7F8F01BA" w14:textId="77777777">
        <w:tc>
          <w:tcPr>
            <w:tcW w:w="850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F2F8C" w14:textId="77777777" w:rsidR="004D0A89" w:rsidRDefault="00F702DA">
            <w:r>
              <w:rPr>
                <w:b/>
                <w:sz w:val="20"/>
              </w:rPr>
              <w:t>1</w:t>
            </w:r>
          </w:p>
        </w:tc>
        <w:tc>
          <w:tcPr>
            <w:tcW w:w="82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AFEFCB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Docent toont voorbeelden van foutieve invoer.</w:t>
            </w:r>
          </w:p>
        </w:tc>
      </w:tr>
      <w:tr w:rsidR="004D0A89" w14:paraId="7CE7388E" w14:textId="77777777">
        <w:tc>
          <w:tcPr>
            <w:tcW w:w="850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24B9C" w14:textId="77777777" w:rsidR="004D0A89" w:rsidRDefault="00F702DA">
            <w:r>
              <w:rPr>
                <w:b/>
                <w:sz w:val="20"/>
              </w:rPr>
              <w:t>2</w:t>
            </w:r>
          </w:p>
        </w:tc>
        <w:tc>
          <w:tcPr>
            <w:tcW w:w="82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5B7013" w14:textId="77777777" w:rsidR="004D0A89" w:rsidRDefault="00F702DA">
            <w:r>
              <w:rPr>
                <w:sz w:val="20"/>
              </w:rPr>
              <w:t>Studenten testen elkaars programma.</w:t>
            </w:r>
          </w:p>
        </w:tc>
      </w:tr>
      <w:tr w:rsidR="004D0A89" w14:paraId="159F1707" w14:textId="77777777">
        <w:tc>
          <w:tcPr>
            <w:tcW w:w="850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718D81" w14:textId="77777777" w:rsidR="004D0A89" w:rsidRDefault="00F702DA">
            <w:r>
              <w:rPr>
                <w:b/>
                <w:sz w:val="20"/>
              </w:rPr>
              <w:t>3</w:t>
            </w:r>
          </w:p>
        </w:tc>
        <w:tc>
          <w:tcPr>
            <w:tcW w:w="82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4E79B0" w14:textId="77777777" w:rsidR="004D0A89" w:rsidRDefault="00F702DA">
            <w:r>
              <w:rPr>
                <w:sz w:val="20"/>
              </w:rPr>
              <w:t>Studenten schrijven bugs op.</w:t>
            </w:r>
          </w:p>
        </w:tc>
      </w:tr>
      <w:tr w:rsidR="004D0A89" w14:paraId="6B5A4D35" w14:textId="77777777">
        <w:tc>
          <w:tcPr>
            <w:tcW w:w="850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4322F7" w14:textId="77777777" w:rsidR="004D0A89" w:rsidRDefault="00F702DA">
            <w:r>
              <w:rPr>
                <w:b/>
                <w:sz w:val="20"/>
              </w:rPr>
              <w:t>4</w:t>
            </w:r>
          </w:p>
        </w:tc>
        <w:tc>
          <w:tcPr>
            <w:tcW w:w="82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A112C8" w14:textId="77777777" w:rsidR="004D0A89" w:rsidRDefault="00F702DA">
            <w:r>
              <w:rPr>
                <w:sz w:val="20"/>
              </w:rPr>
              <w:t xml:space="preserve">Studenten </w:t>
            </w:r>
            <w:r>
              <w:rPr>
                <w:sz w:val="20"/>
              </w:rPr>
              <w:t>verbeteren hun code.</w:t>
            </w:r>
          </w:p>
        </w:tc>
      </w:tr>
      <w:tr w:rsidR="004D0A89" w:rsidRPr="00C241BF" w14:paraId="17171876" w14:textId="77777777">
        <w:tc>
          <w:tcPr>
            <w:tcW w:w="850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0E032" w14:textId="77777777" w:rsidR="004D0A89" w:rsidRDefault="00F702DA">
            <w:r>
              <w:rPr>
                <w:b/>
                <w:sz w:val="20"/>
              </w:rPr>
              <w:t>5</w:t>
            </w:r>
          </w:p>
        </w:tc>
        <w:tc>
          <w:tcPr>
            <w:tcW w:w="82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B58E0A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Studenten maken een kort testverslag.</w:t>
            </w:r>
          </w:p>
        </w:tc>
      </w:tr>
    </w:tbl>
    <w:p w14:paraId="6C1236F7" w14:textId="77777777" w:rsidR="004D0A89" w:rsidRPr="00C241BF" w:rsidRDefault="004D0A89">
      <w:pPr>
        <w:rPr>
          <w:lang w:val="nl-NL"/>
        </w:rPr>
      </w:pPr>
    </w:p>
    <w:p w14:paraId="11D3823E" w14:textId="77777777" w:rsidR="004D0A89" w:rsidRPr="00C241BF" w:rsidRDefault="00F702DA">
      <w:pPr>
        <w:pStyle w:val="Heading3"/>
        <w:rPr>
          <w:lang w:val="nl-NL"/>
        </w:rPr>
      </w:pPr>
      <w:r w:rsidRPr="00C241BF">
        <w:rPr>
          <w:lang w:val="nl-NL"/>
        </w:rPr>
        <w:t>Opdracht</w:t>
      </w:r>
    </w:p>
    <w:p w14:paraId="7A383633" w14:textId="77777777" w:rsidR="004D0A89" w:rsidRPr="00C241BF" w:rsidRDefault="00F702DA">
      <w:pPr>
        <w:spacing w:after="120"/>
        <w:rPr>
          <w:lang w:val="nl-NL"/>
        </w:rPr>
      </w:pPr>
      <w:r w:rsidRPr="00C241BF">
        <w:rPr>
          <w:lang w:val="nl-NL"/>
        </w:rPr>
        <w:t>Test minimaal lege naam, negatieve prijs, ongeldige menukeuze, onbekend item en verwijderen uit een lege lijst.</w:t>
      </w:r>
    </w:p>
    <w:p w14:paraId="59842CC6" w14:textId="77777777" w:rsidR="004D0A89" w:rsidRDefault="00F702DA">
      <w:pPr>
        <w:pStyle w:val="Heading3"/>
      </w:pPr>
      <w:proofErr w:type="spellStart"/>
      <w:r>
        <w:t>Afsluiting</w:t>
      </w:r>
      <w:proofErr w:type="spellEnd"/>
    </w:p>
    <w:p w14:paraId="3EB697A6" w14:textId="77777777" w:rsidR="004D0A89" w:rsidRPr="00C241BF" w:rsidRDefault="00F702DA">
      <w:pPr>
        <w:pStyle w:val="ListBullet"/>
        <w:rPr>
          <w:lang w:val="nl-NL"/>
        </w:rPr>
      </w:pPr>
      <w:r w:rsidRPr="00C241BF">
        <w:rPr>
          <w:lang w:val="nl-NL"/>
        </w:rPr>
        <w:t>Studenten leveren een eerste testverslag in.</w:t>
      </w:r>
    </w:p>
    <w:p w14:paraId="7DE48E79" w14:textId="77777777" w:rsidR="004D0A89" w:rsidRDefault="00F702DA">
      <w:pPr>
        <w:pStyle w:val="ListBullet"/>
      </w:pPr>
      <w:r>
        <w:t xml:space="preserve">Docent </w:t>
      </w:r>
      <w:proofErr w:type="spellStart"/>
      <w:r>
        <w:t>bespreekt</w:t>
      </w:r>
      <w:proofErr w:type="spellEnd"/>
      <w:r>
        <w:t xml:space="preserve"> </w:t>
      </w:r>
      <w:proofErr w:type="spellStart"/>
      <w:r>
        <w:t>veelvoorkomende</w:t>
      </w:r>
      <w:proofErr w:type="spellEnd"/>
      <w:r>
        <w:t xml:space="preserve"> </w:t>
      </w:r>
      <w:proofErr w:type="spellStart"/>
      <w:r>
        <w:t>fouten</w:t>
      </w:r>
      <w:proofErr w:type="spellEnd"/>
      <w:r>
        <w:t>.</w:t>
      </w:r>
    </w:p>
    <w:p w14:paraId="443AA9A0" w14:textId="77777777" w:rsidR="004D0A89" w:rsidRPr="00C241BF" w:rsidRDefault="00F702DA">
      <w:pPr>
        <w:pStyle w:val="ListBullet"/>
        <w:rPr>
          <w:lang w:val="nl-NL"/>
        </w:rPr>
      </w:pPr>
      <w:r w:rsidRPr="00C241BF">
        <w:rPr>
          <w:lang w:val="nl-NL"/>
        </w:rPr>
        <w:t>Studenten kiezen twee bugs om direct op te lossen.</w:t>
      </w:r>
    </w:p>
    <w:p w14:paraId="198A27BC" w14:textId="77777777" w:rsidR="004D0A89" w:rsidRPr="00C241BF" w:rsidRDefault="00F702DA">
      <w:pPr>
        <w:pStyle w:val="Heading3"/>
        <w:rPr>
          <w:lang w:val="nl-NL"/>
        </w:rPr>
      </w:pPr>
      <w:r w:rsidRPr="00C241BF">
        <w:rPr>
          <w:lang w:val="nl-NL"/>
        </w:rPr>
        <w:t>Toetsing</w:t>
      </w:r>
    </w:p>
    <w:p w14:paraId="64230B25" w14:textId="77777777" w:rsidR="004D0A89" w:rsidRPr="00C241BF" w:rsidRDefault="00F702DA">
      <w:pPr>
        <w:spacing w:after="120"/>
        <w:rPr>
          <w:lang w:val="nl-NL"/>
        </w:rPr>
      </w:pPr>
      <w:r w:rsidRPr="00C241BF">
        <w:rPr>
          <w:lang w:val="nl-NL"/>
        </w:rPr>
        <w:t>Deze week levert de student de afgesproken tussenstap op. De tussenstappen vormen samen de voorbereiding op het eindproduct in week 9.</w:t>
      </w:r>
    </w:p>
    <w:p w14:paraId="2F6F7EF5" w14:textId="77777777" w:rsidR="004D0A89" w:rsidRDefault="00F702DA">
      <w:pPr>
        <w:pStyle w:val="Heading1"/>
      </w:pPr>
      <w:r>
        <w:t xml:space="preserve">Week 7 - </w:t>
      </w:r>
      <w:proofErr w:type="spellStart"/>
      <w:r>
        <w:t>Uitbreiding</w:t>
      </w:r>
      <w:proofErr w:type="spellEnd"/>
    </w:p>
    <w:tbl>
      <w:tblPr>
        <w:tblStyle w:val="TableGrid"/>
        <w:tblW w:w="0" w:type="auto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2835"/>
        <w:gridCol w:w="6236"/>
      </w:tblGrid>
      <w:tr w:rsidR="004D0A89" w14:paraId="6729F930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6641C9" w14:textId="77777777" w:rsidR="004D0A89" w:rsidRDefault="00F702DA">
            <w:r>
              <w:rPr>
                <w:b/>
                <w:sz w:val="20"/>
              </w:rPr>
              <w:t>Naam d</w:t>
            </w:r>
            <w:r>
              <w:rPr>
                <w:b/>
                <w:sz w:val="20"/>
              </w:rPr>
              <w:t>ocent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F6B27B" w14:textId="77777777" w:rsidR="004D0A89" w:rsidRDefault="00F702DA">
            <w:r>
              <w:rPr>
                <w:sz w:val="20"/>
              </w:rPr>
              <w:t>Jesse Wissink</w:t>
            </w:r>
          </w:p>
        </w:tc>
      </w:tr>
      <w:tr w:rsidR="004D0A89" w14:paraId="71718A43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49A4D7" w14:textId="77777777" w:rsidR="004D0A89" w:rsidRDefault="00F702DA">
            <w:r>
              <w:rPr>
                <w:b/>
                <w:sz w:val="20"/>
              </w:rPr>
              <w:t>School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45B65B" w14:textId="77777777" w:rsidR="004D0A89" w:rsidRDefault="00F702DA">
            <w:r>
              <w:rPr>
                <w:sz w:val="20"/>
              </w:rPr>
              <w:t>Mediacollege Amsterdam</w:t>
            </w:r>
          </w:p>
        </w:tc>
      </w:tr>
      <w:tr w:rsidR="004D0A89" w14:paraId="65CD6514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D217F0" w14:textId="77777777" w:rsidR="004D0A89" w:rsidRDefault="00F702DA">
            <w:r>
              <w:rPr>
                <w:b/>
                <w:sz w:val="20"/>
              </w:rPr>
              <w:t>Opleiding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ED25BC" w14:textId="77777777" w:rsidR="004D0A89" w:rsidRDefault="00F702DA">
            <w:r>
              <w:rPr>
                <w:sz w:val="20"/>
              </w:rPr>
              <w:t>Game Development</w:t>
            </w:r>
          </w:p>
        </w:tc>
      </w:tr>
      <w:tr w:rsidR="004D0A89" w14:paraId="1345666C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AB8A8F" w14:textId="77777777" w:rsidR="004D0A89" w:rsidRDefault="00F702DA">
            <w:r>
              <w:rPr>
                <w:b/>
                <w:sz w:val="20"/>
              </w:rPr>
              <w:t>Niveau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EF3EB5" w14:textId="77777777" w:rsidR="004D0A89" w:rsidRDefault="00F702DA">
            <w:r>
              <w:rPr>
                <w:sz w:val="20"/>
              </w:rPr>
              <w:t>4</w:t>
            </w:r>
          </w:p>
        </w:tc>
      </w:tr>
      <w:tr w:rsidR="004D0A89" w14:paraId="78563570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76E758" w14:textId="77777777" w:rsidR="004D0A89" w:rsidRDefault="00F702DA">
            <w:r>
              <w:rPr>
                <w:b/>
                <w:sz w:val="20"/>
              </w:rPr>
              <w:t>Vak / Onderdeel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95F7F5" w14:textId="77777777" w:rsidR="004D0A89" w:rsidRDefault="00F702DA">
            <w:r>
              <w:rPr>
                <w:sz w:val="20"/>
              </w:rPr>
              <w:t>C++</w:t>
            </w:r>
          </w:p>
        </w:tc>
      </w:tr>
      <w:tr w:rsidR="004D0A89" w14:paraId="6406AA0F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4CF5D0" w14:textId="77777777" w:rsidR="004D0A89" w:rsidRDefault="00F702DA">
            <w:r>
              <w:rPr>
                <w:b/>
                <w:sz w:val="20"/>
              </w:rPr>
              <w:t>Thema van de les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7EE43D" w14:textId="77777777" w:rsidR="004D0A89" w:rsidRDefault="00F702DA">
            <w:r>
              <w:rPr>
                <w:sz w:val="20"/>
              </w:rPr>
              <w:t>Differentiatie en verdieping</w:t>
            </w:r>
          </w:p>
        </w:tc>
      </w:tr>
      <w:tr w:rsidR="004D0A89" w14:paraId="567C5986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B7009A" w14:textId="77777777" w:rsidR="004D0A89" w:rsidRDefault="00F702DA">
            <w:r>
              <w:rPr>
                <w:b/>
                <w:sz w:val="20"/>
              </w:rPr>
              <w:t>Datum en tijdstip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9EF726" w14:textId="77777777" w:rsidR="004D0A89" w:rsidRDefault="00F702DA">
            <w:r>
              <w:rPr>
                <w:sz w:val="20"/>
              </w:rPr>
              <w:t>Nog in te vullen</w:t>
            </w:r>
          </w:p>
        </w:tc>
      </w:tr>
    </w:tbl>
    <w:p w14:paraId="7B835918" w14:textId="77777777" w:rsidR="004D0A89" w:rsidRDefault="004D0A89"/>
    <w:p w14:paraId="78FDF1BD" w14:textId="77777777" w:rsidR="004D0A89" w:rsidRDefault="00F702DA">
      <w:pPr>
        <w:pStyle w:val="Heading3"/>
      </w:pPr>
      <w:r>
        <w:t>Beginsituatie</w:t>
      </w:r>
    </w:p>
    <w:p w14:paraId="412FE1F6" w14:textId="77777777" w:rsidR="004D0A89" w:rsidRPr="00C241BF" w:rsidRDefault="00F702DA">
      <w:pPr>
        <w:spacing w:after="120"/>
        <w:rPr>
          <w:lang w:val="nl-NL"/>
        </w:rPr>
      </w:pPr>
      <w:r w:rsidRPr="00C241BF">
        <w:rPr>
          <w:lang w:val="nl-NL"/>
        </w:rPr>
        <w:t>De basis van je programma werkt.</w:t>
      </w:r>
    </w:p>
    <w:p w14:paraId="64FC6F69" w14:textId="77777777" w:rsidR="004D0A89" w:rsidRDefault="00F702DA">
      <w:pPr>
        <w:pStyle w:val="Heading3"/>
      </w:pPr>
      <w:proofErr w:type="spellStart"/>
      <w:r>
        <w:lastRenderedPageBreak/>
        <w:t>Lesdoelen</w:t>
      </w:r>
      <w:proofErr w:type="spellEnd"/>
    </w:p>
    <w:p w14:paraId="434AEF34" w14:textId="77777777" w:rsidR="004D0A89" w:rsidRDefault="00F702DA">
      <w:pPr>
        <w:pStyle w:val="ListBullet"/>
      </w:pPr>
      <w:r>
        <w:t>Minimaal één uitbreiding kiezen.</w:t>
      </w:r>
    </w:p>
    <w:p w14:paraId="2CC7727C" w14:textId="77777777" w:rsidR="004D0A89" w:rsidRPr="00C241BF" w:rsidRDefault="00F702DA">
      <w:pPr>
        <w:pStyle w:val="ListBullet"/>
        <w:rPr>
          <w:lang w:val="nl-NL"/>
        </w:rPr>
      </w:pPr>
      <w:r w:rsidRPr="00C241BF">
        <w:rPr>
          <w:lang w:val="nl-NL"/>
        </w:rPr>
        <w:t>Bepalen welke code aangepast moet worden.</w:t>
      </w:r>
    </w:p>
    <w:p w14:paraId="7A7FDBA8" w14:textId="77777777" w:rsidR="004D0A89" w:rsidRDefault="00F702DA">
      <w:pPr>
        <w:pStyle w:val="ListBullet"/>
      </w:pPr>
      <w:r>
        <w:t xml:space="preserve">De </w:t>
      </w:r>
      <w:proofErr w:type="spellStart"/>
      <w:r>
        <w:t>uitbreiding</w:t>
      </w:r>
      <w:proofErr w:type="spellEnd"/>
      <w:r>
        <w:t xml:space="preserve"> </w:t>
      </w:r>
      <w:proofErr w:type="spellStart"/>
      <w:r>
        <w:t>testen</w:t>
      </w:r>
      <w:proofErr w:type="spellEnd"/>
      <w:r>
        <w:t>.</w:t>
      </w:r>
    </w:p>
    <w:p w14:paraId="161AA95B" w14:textId="77777777" w:rsidR="004D0A89" w:rsidRDefault="00F702DA">
      <w:pPr>
        <w:pStyle w:val="ListBullet"/>
      </w:pPr>
      <w:r>
        <w:t>De uitbreiding toelichten.</w:t>
      </w:r>
    </w:p>
    <w:p w14:paraId="17DFBC23" w14:textId="77777777" w:rsidR="004D0A89" w:rsidRDefault="00F702DA">
      <w:pPr>
        <w:pStyle w:val="Heading3"/>
      </w:pPr>
      <w:r>
        <w:t>Benodigdheden</w:t>
      </w:r>
    </w:p>
    <w:p w14:paraId="7D414767" w14:textId="77777777" w:rsidR="004D0A89" w:rsidRDefault="00F702DA">
      <w:pPr>
        <w:pStyle w:val="ListBullet"/>
      </w:pPr>
      <w:r>
        <w:t>Student</w:t>
      </w:r>
    </w:p>
    <w:p w14:paraId="4C5D3F91" w14:textId="77777777" w:rsidR="004D0A89" w:rsidRDefault="00F702DA">
      <w:pPr>
        <w:pStyle w:val="ListBullet"/>
      </w:pPr>
      <w:r>
        <w:t>Laptop</w:t>
      </w:r>
    </w:p>
    <w:p w14:paraId="305C6EF9" w14:textId="77777777" w:rsidR="004D0A89" w:rsidRDefault="00F702DA">
      <w:pPr>
        <w:pStyle w:val="ListBullet"/>
      </w:pPr>
      <w:r>
        <w:t>Docent</w:t>
      </w:r>
    </w:p>
    <w:p w14:paraId="651A235E" w14:textId="77777777" w:rsidR="004D0A89" w:rsidRDefault="00F702DA">
      <w:pPr>
        <w:pStyle w:val="ListBullet"/>
      </w:pPr>
      <w:r>
        <w:t>Laptop</w:t>
      </w:r>
    </w:p>
    <w:p w14:paraId="36CBAFFB" w14:textId="77777777" w:rsidR="004D0A89" w:rsidRDefault="00F702DA">
      <w:pPr>
        <w:pStyle w:val="ListBullet"/>
      </w:pPr>
      <w:r>
        <w:t>Beamer</w:t>
      </w:r>
    </w:p>
    <w:p w14:paraId="3F2AFA10" w14:textId="77777777" w:rsidR="004D0A89" w:rsidRDefault="00F702DA">
      <w:pPr>
        <w:pStyle w:val="ListBullet"/>
      </w:pPr>
      <w:r>
        <w:t>Visual Studio</w:t>
      </w:r>
    </w:p>
    <w:p w14:paraId="6EC81565" w14:textId="77777777" w:rsidR="004D0A89" w:rsidRDefault="00F702DA">
      <w:pPr>
        <w:pStyle w:val="Heading3"/>
      </w:pPr>
      <w:r>
        <w:t>Inhoud / werkvormen</w:t>
      </w:r>
    </w:p>
    <w:tbl>
      <w:tblPr>
        <w:tblStyle w:val="TableGrid"/>
        <w:tblW w:w="0" w:type="auto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850"/>
        <w:gridCol w:w="8220"/>
      </w:tblGrid>
      <w:tr w:rsidR="004D0A89" w14:paraId="536CB600" w14:textId="77777777">
        <w:trPr>
          <w:tblHeader/>
        </w:trPr>
        <w:tc>
          <w:tcPr>
            <w:tcW w:w="850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E9BEE1" w14:textId="77777777" w:rsidR="004D0A89" w:rsidRDefault="00F702DA">
            <w:r>
              <w:rPr>
                <w:b/>
                <w:sz w:val="20"/>
              </w:rPr>
              <w:t>Stap</w:t>
            </w:r>
          </w:p>
        </w:tc>
        <w:tc>
          <w:tcPr>
            <w:tcW w:w="8220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C6286" w14:textId="77777777" w:rsidR="004D0A89" w:rsidRDefault="00F702DA">
            <w:r>
              <w:rPr>
                <w:b/>
                <w:sz w:val="20"/>
              </w:rPr>
              <w:t>Activiteit</w:t>
            </w:r>
          </w:p>
        </w:tc>
      </w:tr>
      <w:tr w:rsidR="004D0A89" w:rsidRPr="00C241BF" w14:paraId="3211CD0F" w14:textId="77777777">
        <w:tc>
          <w:tcPr>
            <w:tcW w:w="850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8EF9A4" w14:textId="77777777" w:rsidR="004D0A89" w:rsidRDefault="00F702DA">
            <w:r>
              <w:rPr>
                <w:b/>
                <w:sz w:val="20"/>
              </w:rPr>
              <w:t>1</w:t>
            </w:r>
          </w:p>
        </w:tc>
        <w:tc>
          <w:tcPr>
            <w:tcW w:w="82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0BC1AC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 xml:space="preserve">Docent legt de </w:t>
            </w:r>
            <w:r w:rsidRPr="00C241BF">
              <w:rPr>
                <w:sz w:val="20"/>
                <w:lang w:val="nl-NL"/>
              </w:rPr>
              <w:t>keuzelijst met uitbreidingen uit.</w:t>
            </w:r>
          </w:p>
        </w:tc>
      </w:tr>
      <w:tr w:rsidR="004D0A89" w:rsidRPr="00C241BF" w14:paraId="507190E0" w14:textId="77777777">
        <w:tc>
          <w:tcPr>
            <w:tcW w:w="850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F48FAA" w14:textId="77777777" w:rsidR="004D0A89" w:rsidRDefault="00F702DA">
            <w:r>
              <w:rPr>
                <w:b/>
                <w:sz w:val="20"/>
              </w:rPr>
              <w:t>2</w:t>
            </w:r>
          </w:p>
        </w:tc>
        <w:tc>
          <w:tcPr>
            <w:tcW w:w="82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385716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Studenten kiezen een passende uitbreiding.</w:t>
            </w:r>
          </w:p>
        </w:tc>
      </w:tr>
      <w:tr w:rsidR="004D0A89" w:rsidRPr="00C241BF" w14:paraId="73D2E5FD" w14:textId="77777777">
        <w:tc>
          <w:tcPr>
            <w:tcW w:w="850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CFCFD2" w14:textId="77777777" w:rsidR="004D0A89" w:rsidRDefault="00F702DA">
            <w:r>
              <w:rPr>
                <w:b/>
                <w:sz w:val="20"/>
              </w:rPr>
              <w:t>3</w:t>
            </w:r>
          </w:p>
        </w:tc>
        <w:tc>
          <w:tcPr>
            <w:tcW w:w="82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647B16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Studenten beschrijven de technische aanpak.</w:t>
            </w:r>
          </w:p>
        </w:tc>
      </w:tr>
      <w:tr w:rsidR="004D0A89" w14:paraId="2A676A24" w14:textId="77777777">
        <w:tc>
          <w:tcPr>
            <w:tcW w:w="850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CE036F" w14:textId="77777777" w:rsidR="004D0A89" w:rsidRDefault="00F702DA">
            <w:r>
              <w:rPr>
                <w:b/>
                <w:sz w:val="20"/>
              </w:rPr>
              <w:t>4</w:t>
            </w:r>
          </w:p>
        </w:tc>
        <w:tc>
          <w:tcPr>
            <w:tcW w:w="82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66A227" w14:textId="77777777" w:rsidR="004D0A89" w:rsidRDefault="00F702DA">
            <w:r>
              <w:rPr>
                <w:sz w:val="20"/>
              </w:rPr>
              <w:t>Studenten bouwen de uitbreiding.</w:t>
            </w:r>
          </w:p>
        </w:tc>
      </w:tr>
      <w:tr w:rsidR="004D0A89" w14:paraId="3A7CEBFD" w14:textId="77777777">
        <w:tc>
          <w:tcPr>
            <w:tcW w:w="850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FB4DA" w14:textId="77777777" w:rsidR="004D0A89" w:rsidRDefault="00F702DA">
            <w:r>
              <w:rPr>
                <w:b/>
                <w:sz w:val="20"/>
              </w:rPr>
              <w:t>5</w:t>
            </w:r>
          </w:p>
        </w:tc>
        <w:tc>
          <w:tcPr>
            <w:tcW w:w="82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A9FDDD" w14:textId="77777777" w:rsidR="004D0A89" w:rsidRDefault="00F702DA">
            <w:r>
              <w:rPr>
                <w:sz w:val="20"/>
              </w:rPr>
              <w:t>Studenten testen de uitbreiding.</w:t>
            </w:r>
          </w:p>
        </w:tc>
      </w:tr>
    </w:tbl>
    <w:p w14:paraId="6576278B" w14:textId="77777777" w:rsidR="004D0A89" w:rsidRDefault="004D0A89"/>
    <w:p w14:paraId="00D7E926" w14:textId="77777777" w:rsidR="004D0A89" w:rsidRDefault="00F702DA">
      <w:pPr>
        <w:pStyle w:val="Heading3"/>
      </w:pPr>
      <w:r>
        <w:t>Opdracht</w:t>
      </w:r>
    </w:p>
    <w:p w14:paraId="76180EA0" w14:textId="77777777" w:rsidR="004D0A89" w:rsidRPr="00C241BF" w:rsidRDefault="00F702DA">
      <w:pPr>
        <w:spacing w:after="120"/>
        <w:rPr>
          <w:lang w:val="nl-NL"/>
        </w:rPr>
      </w:pPr>
      <w:r w:rsidRPr="00C241BF">
        <w:rPr>
          <w:lang w:val="nl-NL"/>
        </w:rPr>
        <w:t xml:space="preserve">Kies minimaal één uitbreiding: </w:t>
      </w:r>
      <w:r w:rsidRPr="00C241BF">
        <w:rPr>
          <w:lang w:val="nl-NL"/>
        </w:rPr>
        <w:t>categorieën, shop-systeem, verkopen, save/load, sorteren of overerving.</w:t>
      </w:r>
    </w:p>
    <w:p w14:paraId="13F5F655" w14:textId="77777777" w:rsidR="004D0A89" w:rsidRDefault="00F702DA">
      <w:pPr>
        <w:pStyle w:val="Heading3"/>
      </w:pPr>
      <w:proofErr w:type="spellStart"/>
      <w:r>
        <w:t>Afsluiting</w:t>
      </w:r>
      <w:proofErr w:type="spellEnd"/>
    </w:p>
    <w:p w14:paraId="5DF7D09A" w14:textId="77777777" w:rsidR="004D0A89" w:rsidRPr="00C241BF" w:rsidRDefault="00F702DA">
      <w:pPr>
        <w:pStyle w:val="ListBullet"/>
        <w:rPr>
          <w:lang w:val="nl-NL"/>
        </w:rPr>
      </w:pPr>
      <w:r w:rsidRPr="00C241BF">
        <w:rPr>
          <w:lang w:val="nl-NL"/>
        </w:rPr>
        <w:t>Studenten tonen welke uitbreiding gekozen is.</w:t>
      </w:r>
    </w:p>
    <w:p w14:paraId="070A86DB" w14:textId="77777777" w:rsidR="004D0A89" w:rsidRPr="00C241BF" w:rsidRDefault="00F702DA">
      <w:pPr>
        <w:pStyle w:val="ListBullet"/>
        <w:rPr>
          <w:lang w:val="nl-NL"/>
        </w:rPr>
      </w:pPr>
      <w:r w:rsidRPr="00C241BF">
        <w:rPr>
          <w:lang w:val="nl-NL"/>
        </w:rPr>
        <w:t>Docent controleert of de gekozen uitbreiding haalbaar is.</w:t>
      </w:r>
    </w:p>
    <w:p w14:paraId="39E42A0B" w14:textId="77777777" w:rsidR="004D0A89" w:rsidRPr="00C241BF" w:rsidRDefault="00F702DA">
      <w:pPr>
        <w:pStyle w:val="ListBullet"/>
        <w:rPr>
          <w:lang w:val="nl-NL"/>
        </w:rPr>
      </w:pPr>
      <w:r w:rsidRPr="00C241BF">
        <w:rPr>
          <w:lang w:val="nl-NL"/>
        </w:rPr>
        <w:t>Studenten werken hun planning bij.</w:t>
      </w:r>
    </w:p>
    <w:p w14:paraId="012DC177" w14:textId="77777777" w:rsidR="004D0A89" w:rsidRPr="00C241BF" w:rsidRDefault="00F702DA">
      <w:pPr>
        <w:pStyle w:val="Heading3"/>
        <w:rPr>
          <w:lang w:val="nl-NL"/>
        </w:rPr>
      </w:pPr>
      <w:r w:rsidRPr="00C241BF">
        <w:rPr>
          <w:lang w:val="nl-NL"/>
        </w:rPr>
        <w:t>Toetsing</w:t>
      </w:r>
    </w:p>
    <w:p w14:paraId="5363A10F" w14:textId="77777777" w:rsidR="004D0A89" w:rsidRPr="00C241BF" w:rsidRDefault="00F702DA">
      <w:pPr>
        <w:spacing w:after="120"/>
        <w:rPr>
          <w:lang w:val="nl-NL"/>
        </w:rPr>
      </w:pPr>
      <w:r w:rsidRPr="00C241BF">
        <w:rPr>
          <w:lang w:val="nl-NL"/>
        </w:rPr>
        <w:t xml:space="preserve">Deze week levert de </w:t>
      </w:r>
      <w:r w:rsidRPr="00C241BF">
        <w:rPr>
          <w:lang w:val="nl-NL"/>
        </w:rPr>
        <w:t>student de afgesproken tussenstap op. De tussenstappen vormen samen de voorbereiding op het eindproduct in week 9.</w:t>
      </w:r>
    </w:p>
    <w:p w14:paraId="3026AA72" w14:textId="77777777" w:rsidR="004D0A89" w:rsidRDefault="00F702DA">
      <w:pPr>
        <w:pStyle w:val="Heading1"/>
      </w:pPr>
      <w:r>
        <w:t xml:space="preserve">Week 8 - </w:t>
      </w:r>
      <w:proofErr w:type="spellStart"/>
      <w:r>
        <w:t>Ontwerp</w:t>
      </w:r>
      <w:proofErr w:type="spellEnd"/>
      <w:r>
        <w:t xml:space="preserve"> en code verbeteren</w:t>
      </w:r>
    </w:p>
    <w:tbl>
      <w:tblPr>
        <w:tblStyle w:val="TableGrid"/>
        <w:tblW w:w="0" w:type="auto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2835"/>
        <w:gridCol w:w="6236"/>
      </w:tblGrid>
      <w:tr w:rsidR="004D0A89" w14:paraId="229B8ADD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65AF3B" w14:textId="77777777" w:rsidR="004D0A89" w:rsidRDefault="00F702DA">
            <w:r>
              <w:rPr>
                <w:b/>
                <w:sz w:val="20"/>
              </w:rPr>
              <w:t>Naam docent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003FC8" w14:textId="77777777" w:rsidR="004D0A89" w:rsidRDefault="00F702DA">
            <w:r>
              <w:rPr>
                <w:sz w:val="20"/>
              </w:rPr>
              <w:t>Jesse Wissink</w:t>
            </w:r>
          </w:p>
        </w:tc>
      </w:tr>
      <w:tr w:rsidR="004D0A89" w14:paraId="6011BBB4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B0465" w14:textId="77777777" w:rsidR="004D0A89" w:rsidRDefault="00F702DA">
            <w:r>
              <w:rPr>
                <w:b/>
                <w:sz w:val="20"/>
              </w:rPr>
              <w:t>School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5474CD" w14:textId="77777777" w:rsidR="004D0A89" w:rsidRDefault="00F702DA">
            <w:r>
              <w:rPr>
                <w:sz w:val="20"/>
              </w:rPr>
              <w:t>Mediacollege Amsterdam</w:t>
            </w:r>
          </w:p>
        </w:tc>
      </w:tr>
      <w:tr w:rsidR="004D0A89" w14:paraId="7E5AD9C2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5AE36D" w14:textId="77777777" w:rsidR="004D0A89" w:rsidRDefault="00F702DA">
            <w:r>
              <w:rPr>
                <w:b/>
                <w:sz w:val="20"/>
              </w:rPr>
              <w:t>Opleiding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D389D0" w14:textId="77777777" w:rsidR="004D0A89" w:rsidRDefault="00F702DA">
            <w:r>
              <w:rPr>
                <w:sz w:val="20"/>
              </w:rPr>
              <w:t>Game Development</w:t>
            </w:r>
          </w:p>
        </w:tc>
      </w:tr>
      <w:tr w:rsidR="004D0A89" w14:paraId="0717C121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60E893" w14:textId="77777777" w:rsidR="004D0A89" w:rsidRDefault="00F702DA">
            <w:r>
              <w:rPr>
                <w:b/>
                <w:sz w:val="20"/>
              </w:rPr>
              <w:lastRenderedPageBreak/>
              <w:t>Niveau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C74E67" w14:textId="77777777" w:rsidR="004D0A89" w:rsidRDefault="00F702DA">
            <w:r>
              <w:rPr>
                <w:sz w:val="20"/>
              </w:rPr>
              <w:t>4</w:t>
            </w:r>
          </w:p>
        </w:tc>
      </w:tr>
      <w:tr w:rsidR="004D0A89" w14:paraId="1C32838B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8BE32" w14:textId="77777777" w:rsidR="004D0A89" w:rsidRDefault="00F702DA">
            <w:r>
              <w:rPr>
                <w:b/>
                <w:sz w:val="20"/>
              </w:rPr>
              <w:t>Vak / Ond</w:t>
            </w:r>
            <w:r>
              <w:rPr>
                <w:b/>
                <w:sz w:val="20"/>
              </w:rPr>
              <w:t>erdeel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854847" w14:textId="77777777" w:rsidR="004D0A89" w:rsidRDefault="00F702DA">
            <w:r>
              <w:rPr>
                <w:sz w:val="20"/>
              </w:rPr>
              <w:t>C++</w:t>
            </w:r>
          </w:p>
        </w:tc>
      </w:tr>
      <w:tr w:rsidR="004D0A89" w14:paraId="34747B82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ED245E" w14:textId="77777777" w:rsidR="004D0A89" w:rsidRDefault="00F702DA">
            <w:r>
              <w:rPr>
                <w:b/>
                <w:sz w:val="20"/>
              </w:rPr>
              <w:t>Thema van de les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8FED2" w14:textId="77777777" w:rsidR="004D0A89" w:rsidRDefault="00F702DA">
            <w:r>
              <w:rPr>
                <w:sz w:val="20"/>
              </w:rPr>
              <w:t>Ontwerpen, verbeteren en uitleggen</w:t>
            </w:r>
          </w:p>
        </w:tc>
      </w:tr>
      <w:tr w:rsidR="004D0A89" w14:paraId="76A14EDC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B2ED0F" w14:textId="77777777" w:rsidR="004D0A89" w:rsidRDefault="00F702DA">
            <w:r>
              <w:rPr>
                <w:b/>
                <w:sz w:val="20"/>
              </w:rPr>
              <w:t>Datum en tijdstip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3D598D" w14:textId="77777777" w:rsidR="004D0A89" w:rsidRDefault="00F702DA">
            <w:r>
              <w:rPr>
                <w:sz w:val="20"/>
              </w:rPr>
              <w:t>Nog in te vullen</w:t>
            </w:r>
          </w:p>
        </w:tc>
      </w:tr>
    </w:tbl>
    <w:p w14:paraId="255B498E" w14:textId="77777777" w:rsidR="004D0A89" w:rsidRDefault="004D0A89"/>
    <w:p w14:paraId="3A219B56" w14:textId="77777777" w:rsidR="004D0A89" w:rsidRDefault="00F702DA">
      <w:pPr>
        <w:pStyle w:val="Heading3"/>
      </w:pPr>
      <w:r>
        <w:t>Beginsituatie</w:t>
      </w:r>
    </w:p>
    <w:p w14:paraId="36510869" w14:textId="77777777" w:rsidR="004D0A89" w:rsidRPr="00C241BF" w:rsidRDefault="00F702DA">
      <w:pPr>
        <w:spacing w:after="120"/>
        <w:rPr>
          <w:lang w:val="nl-NL"/>
        </w:rPr>
      </w:pPr>
      <w:r w:rsidRPr="00C241BF">
        <w:rPr>
          <w:lang w:val="nl-NL"/>
        </w:rPr>
        <w:t>Je programma werkt grotendeels en bevat minimaal één uitbreiding.</w:t>
      </w:r>
    </w:p>
    <w:p w14:paraId="5DBC79A3" w14:textId="77777777" w:rsidR="004D0A89" w:rsidRDefault="00F702DA">
      <w:pPr>
        <w:pStyle w:val="Heading3"/>
      </w:pPr>
      <w:proofErr w:type="spellStart"/>
      <w:r>
        <w:t>Lesdoelen</w:t>
      </w:r>
      <w:proofErr w:type="spellEnd"/>
    </w:p>
    <w:p w14:paraId="229345B9" w14:textId="77777777" w:rsidR="004D0A89" w:rsidRPr="00C241BF" w:rsidRDefault="00F702DA">
      <w:pPr>
        <w:pStyle w:val="ListBullet"/>
        <w:rPr>
          <w:lang w:val="nl-NL"/>
        </w:rPr>
      </w:pPr>
      <w:r w:rsidRPr="00C241BF">
        <w:rPr>
          <w:lang w:val="nl-NL"/>
        </w:rPr>
        <w:t>Een klassendiagram maken van je programma.</w:t>
      </w:r>
    </w:p>
    <w:p w14:paraId="06E68614" w14:textId="77777777" w:rsidR="004D0A89" w:rsidRPr="00C241BF" w:rsidRDefault="00F702DA">
      <w:pPr>
        <w:pStyle w:val="ListBullet"/>
        <w:rPr>
          <w:lang w:val="nl-NL"/>
        </w:rPr>
      </w:pPr>
      <w:r w:rsidRPr="00C241BF">
        <w:rPr>
          <w:lang w:val="nl-NL"/>
        </w:rPr>
        <w:t xml:space="preserve">Uitleggen welke </w:t>
      </w:r>
      <w:r w:rsidRPr="00C241BF">
        <w:rPr>
          <w:lang w:val="nl-NL"/>
        </w:rPr>
        <w:t>class waarvoor verantwoordelijk is.</w:t>
      </w:r>
    </w:p>
    <w:p w14:paraId="54B265C3" w14:textId="77777777" w:rsidR="004D0A89" w:rsidRDefault="00F702DA">
      <w:pPr>
        <w:pStyle w:val="ListBullet"/>
      </w:pPr>
      <w:proofErr w:type="spellStart"/>
      <w:r>
        <w:t>Dubbele</w:t>
      </w:r>
      <w:proofErr w:type="spellEnd"/>
      <w:r>
        <w:t xml:space="preserve"> code </w:t>
      </w:r>
      <w:proofErr w:type="spellStart"/>
      <w:r>
        <w:t>herkennen</w:t>
      </w:r>
      <w:proofErr w:type="spellEnd"/>
      <w:r>
        <w:t>.</w:t>
      </w:r>
    </w:p>
    <w:p w14:paraId="5AF6C207" w14:textId="77777777" w:rsidR="004D0A89" w:rsidRDefault="00F702DA">
      <w:pPr>
        <w:pStyle w:val="ListBullet"/>
      </w:pPr>
      <w:r>
        <w:t>Code netter indelen.</w:t>
      </w:r>
    </w:p>
    <w:p w14:paraId="477E7EBA" w14:textId="77777777" w:rsidR="004D0A89" w:rsidRDefault="00F702DA">
      <w:pPr>
        <w:pStyle w:val="ListBullet"/>
      </w:pPr>
      <w:r>
        <w:t>Het eindproduct voorbereiden.</w:t>
      </w:r>
    </w:p>
    <w:p w14:paraId="5AD08CE5" w14:textId="77777777" w:rsidR="004D0A89" w:rsidRDefault="00F702DA">
      <w:pPr>
        <w:pStyle w:val="Heading3"/>
      </w:pPr>
      <w:r>
        <w:t>Benodigdheden</w:t>
      </w:r>
    </w:p>
    <w:p w14:paraId="0DBA198B" w14:textId="77777777" w:rsidR="004D0A89" w:rsidRDefault="00F702DA">
      <w:pPr>
        <w:pStyle w:val="ListBullet"/>
      </w:pPr>
      <w:r>
        <w:t>Student</w:t>
      </w:r>
    </w:p>
    <w:p w14:paraId="37728FA3" w14:textId="77777777" w:rsidR="004D0A89" w:rsidRDefault="00F702DA">
      <w:pPr>
        <w:pStyle w:val="ListBullet"/>
      </w:pPr>
      <w:r>
        <w:t>Laptop</w:t>
      </w:r>
    </w:p>
    <w:p w14:paraId="40FD2526" w14:textId="77777777" w:rsidR="004D0A89" w:rsidRDefault="00F702DA">
      <w:pPr>
        <w:pStyle w:val="ListBullet"/>
      </w:pPr>
      <w:r>
        <w:t>Docent</w:t>
      </w:r>
    </w:p>
    <w:p w14:paraId="4A8700D7" w14:textId="77777777" w:rsidR="004D0A89" w:rsidRDefault="00F702DA">
      <w:pPr>
        <w:pStyle w:val="ListBullet"/>
      </w:pPr>
      <w:r>
        <w:t>Laptop</w:t>
      </w:r>
    </w:p>
    <w:p w14:paraId="3838105F" w14:textId="77777777" w:rsidR="004D0A89" w:rsidRDefault="00F702DA">
      <w:pPr>
        <w:pStyle w:val="ListBullet"/>
      </w:pPr>
      <w:r>
        <w:t>Beamer</w:t>
      </w:r>
    </w:p>
    <w:p w14:paraId="59D8E54D" w14:textId="77777777" w:rsidR="004D0A89" w:rsidRDefault="00F702DA">
      <w:pPr>
        <w:pStyle w:val="ListBullet"/>
      </w:pPr>
      <w:r>
        <w:t>Visual Studio</w:t>
      </w:r>
    </w:p>
    <w:p w14:paraId="70E19E2D" w14:textId="77777777" w:rsidR="004D0A89" w:rsidRDefault="00F702DA">
      <w:pPr>
        <w:pStyle w:val="Heading3"/>
      </w:pPr>
      <w:r>
        <w:t>Inhoud / werkvormen</w:t>
      </w:r>
    </w:p>
    <w:tbl>
      <w:tblPr>
        <w:tblStyle w:val="TableGrid"/>
        <w:tblW w:w="0" w:type="auto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850"/>
        <w:gridCol w:w="8220"/>
      </w:tblGrid>
      <w:tr w:rsidR="004D0A89" w14:paraId="4A8DACE1" w14:textId="77777777">
        <w:trPr>
          <w:tblHeader/>
        </w:trPr>
        <w:tc>
          <w:tcPr>
            <w:tcW w:w="850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7E1112" w14:textId="77777777" w:rsidR="004D0A89" w:rsidRDefault="00F702DA">
            <w:r>
              <w:rPr>
                <w:b/>
                <w:sz w:val="20"/>
              </w:rPr>
              <w:t>Stap</w:t>
            </w:r>
          </w:p>
        </w:tc>
        <w:tc>
          <w:tcPr>
            <w:tcW w:w="8220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61A897" w14:textId="77777777" w:rsidR="004D0A89" w:rsidRDefault="00F702DA">
            <w:r>
              <w:rPr>
                <w:b/>
                <w:sz w:val="20"/>
              </w:rPr>
              <w:t>Activiteit</w:t>
            </w:r>
          </w:p>
        </w:tc>
      </w:tr>
      <w:tr w:rsidR="004D0A89" w:rsidRPr="00C241BF" w14:paraId="07230F05" w14:textId="77777777">
        <w:tc>
          <w:tcPr>
            <w:tcW w:w="850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2E0FAD" w14:textId="77777777" w:rsidR="004D0A89" w:rsidRDefault="00F702DA">
            <w:r>
              <w:rPr>
                <w:b/>
                <w:sz w:val="20"/>
              </w:rPr>
              <w:t>1</w:t>
            </w:r>
          </w:p>
        </w:tc>
        <w:tc>
          <w:tcPr>
            <w:tcW w:w="82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1C34D1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 xml:space="preserve">Docent herhaalt de basis van een </w:t>
            </w:r>
            <w:r w:rsidRPr="00C241BF">
              <w:rPr>
                <w:sz w:val="20"/>
                <w:lang w:val="nl-NL"/>
              </w:rPr>
              <w:t>UML-klassendiagram.</w:t>
            </w:r>
          </w:p>
        </w:tc>
      </w:tr>
      <w:tr w:rsidR="004D0A89" w:rsidRPr="00C241BF" w14:paraId="6BBE8866" w14:textId="77777777">
        <w:tc>
          <w:tcPr>
            <w:tcW w:w="850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03E52B" w14:textId="77777777" w:rsidR="004D0A89" w:rsidRDefault="00F702DA">
            <w:r>
              <w:rPr>
                <w:b/>
                <w:sz w:val="20"/>
              </w:rPr>
              <w:t>2</w:t>
            </w:r>
          </w:p>
        </w:tc>
        <w:tc>
          <w:tcPr>
            <w:tcW w:w="82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7B7EDC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Studenten maken een klassendiagram van hun programma.</w:t>
            </w:r>
          </w:p>
        </w:tc>
      </w:tr>
      <w:tr w:rsidR="004D0A89" w:rsidRPr="00C241BF" w14:paraId="6D1630B6" w14:textId="77777777">
        <w:tc>
          <w:tcPr>
            <w:tcW w:w="850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83A007" w14:textId="77777777" w:rsidR="004D0A89" w:rsidRDefault="00F702DA">
            <w:r>
              <w:rPr>
                <w:b/>
                <w:sz w:val="20"/>
              </w:rPr>
              <w:t>3</w:t>
            </w:r>
          </w:p>
        </w:tc>
        <w:tc>
          <w:tcPr>
            <w:tcW w:w="82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9EE077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Studenten controleren of functies logisch verdeeld zijn.</w:t>
            </w:r>
          </w:p>
        </w:tc>
      </w:tr>
      <w:tr w:rsidR="004D0A89" w:rsidRPr="00C241BF" w14:paraId="401321DD" w14:textId="77777777">
        <w:tc>
          <w:tcPr>
            <w:tcW w:w="850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79D26" w14:textId="77777777" w:rsidR="004D0A89" w:rsidRDefault="00F702DA">
            <w:r>
              <w:rPr>
                <w:b/>
                <w:sz w:val="20"/>
              </w:rPr>
              <w:t>4</w:t>
            </w:r>
          </w:p>
        </w:tc>
        <w:tc>
          <w:tcPr>
            <w:tcW w:w="82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3464FD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Studenten verbeteren naamgeving en structuur.</w:t>
            </w:r>
          </w:p>
        </w:tc>
      </w:tr>
      <w:tr w:rsidR="004D0A89" w:rsidRPr="00C241BF" w14:paraId="5198FDB9" w14:textId="77777777">
        <w:tc>
          <w:tcPr>
            <w:tcW w:w="850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0700F7" w14:textId="77777777" w:rsidR="004D0A89" w:rsidRDefault="00F702DA">
            <w:r>
              <w:rPr>
                <w:b/>
                <w:sz w:val="20"/>
              </w:rPr>
              <w:t>5</w:t>
            </w:r>
          </w:p>
        </w:tc>
        <w:tc>
          <w:tcPr>
            <w:tcW w:w="82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BCC9DD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Studenten werken aan het verslag.</w:t>
            </w:r>
          </w:p>
        </w:tc>
      </w:tr>
    </w:tbl>
    <w:p w14:paraId="754A8542" w14:textId="77777777" w:rsidR="004D0A89" w:rsidRPr="00C241BF" w:rsidRDefault="004D0A89">
      <w:pPr>
        <w:rPr>
          <w:lang w:val="nl-NL"/>
        </w:rPr>
      </w:pPr>
    </w:p>
    <w:p w14:paraId="46E73A20" w14:textId="77777777" w:rsidR="004D0A89" w:rsidRPr="00C241BF" w:rsidRDefault="00F702DA">
      <w:pPr>
        <w:pStyle w:val="Heading3"/>
        <w:rPr>
          <w:lang w:val="nl-NL"/>
        </w:rPr>
      </w:pPr>
      <w:r w:rsidRPr="00C241BF">
        <w:rPr>
          <w:lang w:val="nl-NL"/>
        </w:rPr>
        <w:t>Opdracht</w:t>
      </w:r>
    </w:p>
    <w:p w14:paraId="2FADAEEC" w14:textId="77777777" w:rsidR="004D0A89" w:rsidRPr="00C241BF" w:rsidRDefault="00F702DA">
      <w:pPr>
        <w:spacing w:after="120"/>
        <w:rPr>
          <w:lang w:val="nl-NL"/>
        </w:rPr>
      </w:pPr>
      <w:r w:rsidRPr="00C241BF">
        <w:rPr>
          <w:lang w:val="nl-NL"/>
        </w:rPr>
        <w:t xml:space="preserve">Maak een </w:t>
      </w:r>
      <w:r w:rsidRPr="00C241BF">
        <w:rPr>
          <w:lang w:val="nl-NL"/>
        </w:rPr>
        <w:t xml:space="preserve">klassendiagram met classnaam, velden, functies en relaties tussen </w:t>
      </w:r>
      <w:proofErr w:type="spellStart"/>
      <w:r w:rsidRPr="00C241BF">
        <w:rPr>
          <w:lang w:val="nl-NL"/>
        </w:rPr>
        <w:t>main</w:t>
      </w:r>
      <w:proofErr w:type="spellEnd"/>
      <w:r w:rsidRPr="00C241BF">
        <w:rPr>
          <w:lang w:val="nl-NL"/>
        </w:rPr>
        <w:t>, Item en eventuele extra classes.</w:t>
      </w:r>
    </w:p>
    <w:p w14:paraId="351C70A5" w14:textId="77777777" w:rsidR="004D0A89" w:rsidRDefault="00F702DA">
      <w:pPr>
        <w:pStyle w:val="Heading3"/>
      </w:pPr>
      <w:proofErr w:type="spellStart"/>
      <w:r>
        <w:t>Afsluiting</w:t>
      </w:r>
      <w:proofErr w:type="spellEnd"/>
    </w:p>
    <w:p w14:paraId="1F1A4CC6" w14:textId="77777777" w:rsidR="004D0A89" w:rsidRPr="00C241BF" w:rsidRDefault="00F702DA">
      <w:pPr>
        <w:pStyle w:val="ListBullet"/>
        <w:rPr>
          <w:lang w:val="nl-NL"/>
        </w:rPr>
      </w:pPr>
      <w:r w:rsidRPr="00C241BF">
        <w:rPr>
          <w:lang w:val="nl-NL"/>
        </w:rPr>
        <w:t>Studenten leveren concept klassendiagram in.</w:t>
      </w:r>
    </w:p>
    <w:p w14:paraId="4F0011CF" w14:textId="77777777" w:rsidR="004D0A89" w:rsidRDefault="00F702DA">
      <w:pPr>
        <w:pStyle w:val="ListBullet"/>
      </w:pPr>
      <w:r>
        <w:t xml:space="preserve">Docent </w:t>
      </w:r>
      <w:proofErr w:type="spellStart"/>
      <w:r>
        <w:t>geeft</w:t>
      </w:r>
      <w:proofErr w:type="spellEnd"/>
      <w:r>
        <w:t xml:space="preserve"> </w:t>
      </w:r>
      <w:proofErr w:type="spellStart"/>
      <w:r>
        <w:t>korte</w:t>
      </w:r>
      <w:proofErr w:type="spellEnd"/>
      <w:r>
        <w:t xml:space="preserve"> feedback.</w:t>
      </w:r>
    </w:p>
    <w:p w14:paraId="50B80FC9" w14:textId="77777777" w:rsidR="004D0A89" w:rsidRDefault="00F702DA">
      <w:pPr>
        <w:pStyle w:val="ListBullet"/>
      </w:pPr>
      <w:r>
        <w:lastRenderedPageBreak/>
        <w:t>Studenten verwerken verbeterpunten.</w:t>
      </w:r>
    </w:p>
    <w:p w14:paraId="404266D7" w14:textId="77777777" w:rsidR="004D0A89" w:rsidRDefault="00F702DA">
      <w:pPr>
        <w:pStyle w:val="Heading3"/>
      </w:pPr>
      <w:r>
        <w:t>Toetsing</w:t>
      </w:r>
    </w:p>
    <w:p w14:paraId="4E701142" w14:textId="77777777" w:rsidR="004D0A89" w:rsidRPr="00C241BF" w:rsidRDefault="00F702DA">
      <w:pPr>
        <w:spacing w:after="120"/>
        <w:rPr>
          <w:lang w:val="nl-NL"/>
        </w:rPr>
      </w:pPr>
      <w:r w:rsidRPr="00C241BF">
        <w:rPr>
          <w:lang w:val="nl-NL"/>
        </w:rPr>
        <w:t xml:space="preserve">Deze week </w:t>
      </w:r>
      <w:r w:rsidRPr="00C241BF">
        <w:rPr>
          <w:lang w:val="nl-NL"/>
        </w:rPr>
        <w:t>levert de student de afgesproken tussenstap op. De tussenstappen vormen samen de voorbereiding op het eindproduct in week 9.</w:t>
      </w:r>
    </w:p>
    <w:p w14:paraId="3C52F1EF" w14:textId="77777777" w:rsidR="004D0A89" w:rsidRDefault="00F702DA">
      <w:pPr>
        <w:pStyle w:val="Heading1"/>
      </w:pPr>
      <w:r>
        <w:t xml:space="preserve">Week 9 - </w:t>
      </w:r>
      <w:proofErr w:type="spellStart"/>
      <w:r>
        <w:t>Eindproduct</w:t>
      </w:r>
      <w:proofErr w:type="spellEnd"/>
      <w:r>
        <w:t xml:space="preserve"> afronden</w:t>
      </w:r>
    </w:p>
    <w:tbl>
      <w:tblPr>
        <w:tblStyle w:val="TableGrid"/>
        <w:tblW w:w="0" w:type="auto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2835"/>
        <w:gridCol w:w="6236"/>
      </w:tblGrid>
      <w:tr w:rsidR="004D0A89" w14:paraId="5AD3DCF2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183950" w14:textId="77777777" w:rsidR="004D0A89" w:rsidRDefault="00F702DA">
            <w:r>
              <w:rPr>
                <w:b/>
                <w:sz w:val="20"/>
              </w:rPr>
              <w:t>Naam docent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5B8396" w14:textId="77777777" w:rsidR="004D0A89" w:rsidRDefault="00F702DA">
            <w:r>
              <w:rPr>
                <w:sz w:val="20"/>
              </w:rPr>
              <w:t>Jesse Wissink</w:t>
            </w:r>
          </w:p>
        </w:tc>
      </w:tr>
      <w:tr w:rsidR="004D0A89" w14:paraId="25FE1555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D00662" w14:textId="77777777" w:rsidR="004D0A89" w:rsidRDefault="00F702DA">
            <w:r>
              <w:rPr>
                <w:b/>
                <w:sz w:val="20"/>
              </w:rPr>
              <w:t>School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91A89B" w14:textId="77777777" w:rsidR="004D0A89" w:rsidRDefault="00F702DA">
            <w:r>
              <w:rPr>
                <w:sz w:val="20"/>
              </w:rPr>
              <w:t>Mediacollege Amsterdam</w:t>
            </w:r>
          </w:p>
        </w:tc>
      </w:tr>
      <w:tr w:rsidR="004D0A89" w14:paraId="6952F5E3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851B3F" w14:textId="77777777" w:rsidR="004D0A89" w:rsidRDefault="00F702DA">
            <w:r>
              <w:rPr>
                <w:b/>
                <w:sz w:val="20"/>
              </w:rPr>
              <w:t>Opleiding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7310A9" w14:textId="77777777" w:rsidR="004D0A89" w:rsidRDefault="00F702DA">
            <w:r>
              <w:rPr>
                <w:sz w:val="20"/>
              </w:rPr>
              <w:t>Game Development</w:t>
            </w:r>
          </w:p>
        </w:tc>
      </w:tr>
      <w:tr w:rsidR="004D0A89" w14:paraId="7FE059E6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B00525" w14:textId="77777777" w:rsidR="004D0A89" w:rsidRDefault="00F702DA">
            <w:r>
              <w:rPr>
                <w:b/>
                <w:sz w:val="20"/>
              </w:rPr>
              <w:t>Niveau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C223B3" w14:textId="77777777" w:rsidR="004D0A89" w:rsidRDefault="00F702DA">
            <w:r>
              <w:rPr>
                <w:sz w:val="20"/>
              </w:rPr>
              <w:t>4</w:t>
            </w:r>
          </w:p>
        </w:tc>
      </w:tr>
      <w:tr w:rsidR="004D0A89" w14:paraId="24EBD3D7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E5BE85" w14:textId="77777777" w:rsidR="004D0A89" w:rsidRDefault="00F702DA">
            <w:r>
              <w:rPr>
                <w:b/>
                <w:sz w:val="20"/>
              </w:rPr>
              <w:t>Vak /</w:t>
            </w:r>
            <w:r>
              <w:rPr>
                <w:b/>
                <w:sz w:val="20"/>
              </w:rPr>
              <w:t xml:space="preserve"> Onderdeel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CAD8CB" w14:textId="77777777" w:rsidR="004D0A89" w:rsidRDefault="00F702DA">
            <w:r>
              <w:rPr>
                <w:sz w:val="20"/>
              </w:rPr>
              <w:t>C++</w:t>
            </w:r>
          </w:p>
        </w:tc>
      </w:tr>
      <w:tr w:rsidR="004D0A89" w14:paraId="59102BC0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2AAEC2" w14:textId="77777777" w:rsidR="004D0A89" w:rsidRDefault="00F702DA">
            <w:r>
              <w:rPr>
                <w:b/>
                <w:sz w:val="20"/>
              </w:rPr>
              <w:t>Thema van de les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7EFF2D" w14:textId="77777777" w:rsidR="004D0A89" w:rsidRDefault="00F702DA">
            <w:r>
              <w:rPr>
                <w:sz w:val="20"/>
              </w:rPr>
              <w:t>Opleveren</w:t>
            </w:r>
          </w:p>
        </w:tc>
      </w:tr>
      <w:tr w:rsidR="004D0A89" w14:paraId="22E359C5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6B4CC0" w14:textId="77777777" w:rsidR="004D0A89" w:rsidRDefault="00F702DA">
            <w:r>
              <w:rPr>
                <w:b/>
                <w:sz w:val="20"/>
              </w:rPr>
              <w:t>Datum en tijdstip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6C4016" w14:textId="77777777" w:rsidR="004D0A89" w:rsidRDefault="00F702DA">
            <w:r>
              <w:rPr>
                <w:sz w:val="20"/>
              </w:rPr>
              <w:t>Nog in te vullen</w:t>
            </w:r>
          </w:p>
        </w:tc>
      </w:tr>
    </w:tbl>
    <w:p w14:paraId="06F7A2E0" w14:textId="77777777" w:rsidR="004D0A89" w:rsidRDefault="004D0A89"/>
    <w:p w14:paraId="653029B7" w14:textId="77777777" w:rsidR="004D0A89" w:rsidRDefault="00F702DA">
      <w:pPr>
        <w:pStyle w:val="Heading3"/>
      </w:pPr>
      <w:r>
        <w:t>Beginsituatie</w:t>
      </w:r>
    </w:p>
    <w:p w14:paraId="03BD301E" w14:textId="77777777" w:rsidR="004D0A89" w:rsidRPr="00C241BF" w:rsidRDefault="00F702DA">
      <w:pPr>
        <w:spacing w:after="120"/>
        <w:rPr>
          <w:lang w:val="nl-NL"/>
        </w:rPr>
      </w:pPr>
      <w:r w:rsidRPr="00C241BF">
        <w:rPr>
          <w:lang w:val="nl-NL"/>
        </w:rPr>
        <w:t>Je programma is bijna klaar.</w:t>
      </w:r>
    </w:p>
    <w:p w14:paraId="0BEBB230" w14:textId="77777777" w:rsidR="004D0A89" w:rsidRDefault="00F702DA">
      <w:pPr>
        <w:pStyle w:val="Heading3"/>
      </w:pPr>
      <w:proofErr w:type="spellStart"/>
      <w:r>
        <w:t>Lesdoelen</w:t>
      </w:r>
      <w:proofErr w:type="spellEnd"/>
    </w:p>
    <w:p w14:paraId="6C1F9342" w14:textId="77777777" w:rsidR="004D0A89" w:rsidRDefault="00F702DA">
      <w:pPr>
        <w:pStyle w:val="ListBullet"/>
      </w:pPr>
      <w:r>
        <w:t>Het programma volledig testen.</w:t>
      </w:r>
    </w:p>
    <w:p w14:paraId="1261312F" w14:textId="77777777" w:rsidR="004D0A89" w:rsidRDefault="00F702DA">
      <w:pPr>
        <w:pStyle w:val="ListBullet"/>
      </w:pPr>
      <w:r>
        <w:t>Code netjes inleveren.</w:t>
      </w:r>
    </w:p>
    <w:p w14:paraId="35A88243" w14:textId="77777777" w:rsidR="004D0A89" w:rsidRDefault="00F702DA">
      <w:pPr>
        <w:pStyle w:val="ListBullet"/>
      </w:pPr>
      <w:r>
        <w:t>Verslag afronden.</w:t>
      </w:r>
    </w:p>
    <w:p w14:paraId="1C9A01EF" w14:textId="77777777" w:rsidR="004D0A89" w:rsidRDefault="00F702DA">
      <w:pPr>
        <w:pStyle w:val="ListBullet"/>
      </w:pPr>
      <w:r>
        <w:t>Klassendiagram toevoegen.</w:t>
      </w:r>
    </w:p>
    <w:p w14:paraId="5B48ED23" w14:textId="77777777" w:rsidR="004D0A89" w:rsidRPr="00C241BF" w:rsidRDefault="00F702DA">
      <w:pPr>
        <w:pStyle w:val="ListBullet"/>
        <w:rPr>
          <w:lang w:val="nl-NL"/>
        </w:rPr>
      </w:pPr>
      <w:r w:rsidRPr="00C241BF">
        <w:rPr>
          <w:lang w:val="nl-NL"/>
        </w:rPr>
        <w:t xml:space="preserve">Het product </w:t>
      </w:r>
      <w:r w:rsidRPr="00C241BF">
        <w:rPr>
          <w:lang w:val="nl-NL"/>
        </w:rPr>
        <w:t>uitleggen aan de docent.</w:t>
      </w:r>
    </w:p>
    <w:p w14:paraId="17BE4437" w14:textId="77777777" w:rsidR="004D0A89" w:rsidRDefault="00F702DA">
      <w:pPr>
        <w:pStyle w:val="Heading3"/>
      </w:pPr>
      <w:proofErr w:type="spellStart"/>
      <w:r>
        <w:t>Benodigdheden</w:t>
      </w:r>
      <w:proofErr w:type="spellEnd"/>
    </w:p>
    <w:p w14:paraId="794BA60D" w14:textId="77777777" w:rsidR="004D0A89" w:rsidRDefault="00F702DA">
      <w:pPr>
        <w:pStyle w:val="ListBullet"/>
      </w:pPr>
      <w:r>
        <w:t>Student</w:t>
      </w:r>
    </w:p>
    <w:p w14:paraId="662E4A24" w14:textId="77777777" w:rsidR="004D0A89" w:rsidRDefault="00F702DA">
      <w:pPr>
        <w:pStyle w:val="ListBullet"/>
      </w:pPr>
      <w:r>
        <w:t>Laptop</w:t>
      </w:r>
    </w:p>
    <w:p w14:paraId="18DF2604" w14:textId="77777777" w:rsidR="004D0A89" w:rsidRDefault="00F702DA">
      <w:pPr>
        <w:pStyle w:val="ListBullet"/>
      </w:pPr>
      <w:r>
        <w:t>Docent</w:t>
      </w:r>
    </w:p>
    <w:p w14:paraId="43C22040" w14:textId="77777777" w:rsidR="004D0A89" w:rsidRDefault="00F702DA">
      <w:pPr>
        <w:pStyle w:val="ListBullet"/>
      </w:pPr>
      <w:r>
        <w:t>Laptop</w:t>
      </w:r>
    </w:p>
    <w:p w14:paraId="095C04F4" w14:textId="77777777" w:rsidR="004D0A89" w:rsidRDefault="00F702DA">
      <w:pPr>
        <w:pStyle w:val="ListBullet"/>
      </w:pPr>
      <w:r>
        <w:t>Beamer</w:t>
      </w:r>
    </w:p>
    <w:p w14:paraId="2A36C5FB" w14:textId="77777777" w:rsidR="004D0A89" w:rsidRDefault="00F702DA">
      <w:pPr>
        <w:pStyle w:val="ListBullet"/>
      </w:pPr>
      <w:r>
        <w:t>Visual Studio</w:t>
      </w:r>
    </w:p>
    <w:p w14:paraId="1255F0A6" w14:textId="77777777" w:rsidR="004D0A89" w:rsidRDefault="00F702DA">
      <w:pPr>
        <w:pStyle w:val="Heading3"/>
      </w:pPr>
      <w:r>
        <w:t>Inhoud / werkvormen</w:t>
      </w:r>
    </w:p>
    <w:tbl>
      <w:tblPr>
        <w:tblStyle w:val="TableGrid"/>
        <w:tblW w:w="0" w:type="auto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850"/>
        <w:gridCol w:w="8220"/>
      </w:tblGrid>
      <w:tr w:rsidR="004D0A89" w14:paraId="48105474" w14:textId="77777777">
        <w:trPr>
          <w:tblHeader/>
        </w:trPr>
        <w:tc>
          <w:tcPr>
            <w:tcW w:w="850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FDC834" w14:textId="77777777" w:rsidR="004D0A89" w:rsidRDefault="00F702DA">
            <w:r>
              <w:rPr>
                <w:b/>
                <w:sz w:val="20"/>
              </w:rPr>
              <w:t>Stap</w:t>
            </w:r>
          </w:p>
        </w:tc>
        <w:tc>
          <w:tcPr>
            <w:tcW w:w="8220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F639B2" w14:textId="77777777" w:rsidR="004D0A89" w:rsidRDefault="00F702DA">
            <w:r>
              <w:rPr>
                <w:b/>
                <w:sz w:val="20"/>
              </w:rPr>
              <w:t>Activiteit</w:t>
            </w:r>
          </w:p>
        </w:tc>
      </w:tr>
      <w:tr w:rsidR="004D0A89" w14:paraId="4E9280A4" w14:textId="77777777">
        <w:tc>
          <w:tcPr>
            <w:tcW w:w="850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84CA78" w14:textId="77777777" w:rsidR="004D0A89" w:rsidRDefault="00F702DA">
            <w:r>
              <w:rPr>
                <w:b/>
                <w:sz w:val="20"/>
              </w:rPr>
              <w:t>1</w:t>
            </w:r>
          </w:p>
        </w:tc>
        <w:tc>
          <w:tcPr>
            <w:tcW w:w="82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583FC0" w14:textId="77777777" w:rsidR="004D0A89" w:rsidRDefault="00F702DA">
            <w:r>
              <w:rPr>
                <w:sz w:val="20"/>
              </w:rPr>
              <w:t>Studenten controleren de rubric.</w:t>
            </w:r>
          </w:p>
        </w:tc>
      </w:tr>
      <w:tr w:rsidR="004D0A89" w14:paraId="35C49B47" w14:textId="77777777">
        <w:tc>
          <w:tcPr>
            <w:tcW w:w="850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5DEFE3" w14:textId="77777777" w:rsidR="004D0A89" w:rsidRDefault="00F702DA">
            <w:r>
              <w:rPr>
                <w:b/>
                <w:sz w:val="20"/>
              </w:rPr>
              <w:t>2</w:t>
            </w:r>
          </w:p>
        </w:tc>
        <w:tc>
          <w:tcPr>
            <w:tcW w:w="82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C8CF46" w14:textId="77777777" w:rsidR="004D0A89" w:rsidRDefault="00F702DA">
            <w:r>
              <w:rPr>
                <w:sz w:val="20"/>
              </w:rPr>
              <w:t>Studenten testen hun programma.</w:t>
            </w:r>
          </w:p>
        </w:tc>
      </w:tr>
      <w:tr w:rsidR="004D0A89" w14:paraId="0E93F4FB" w14:textId="77777777">
        <w:tc>
          <w:tcPr>
            <w:tcW w:w="850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85CD61" w14:textId="77777777" w:rsidR="004D0A89" w:rsidRDefault="00F702DA">
            <w:r>
              <w:rPr>
                <w:b/>
                <w:sz w:val="20"/>
              </w:rPr>
              <w:lastRenderedPageBreak/>
              <w:t>3</w:t>
            </w:r>
          </w:p>
        </w:tc>
        <w:tc>
          <w:tcPr>
            <w:tcW w:w="82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24F33A" w14:textId="77777777" w:rsidR="004D0A89" w:rsidRDefault="00F702DA">
            <w:r>
              <w:rPr>
                <w:sz w:val="20"/>
              </w:rPr>
              <w:t>Studenten verwerken laatste feedback.</w:t>
            </w:r>
          </w:p>
        </w:tc>
      </w:tr>
      <w:tr w:rsidR="004D0A89" w:rsidRPr="00C241BF" w14:paraId="7FE265EF" w14:textId="77777777">
        <w:tc>
          <w:tcPr>
            <w:tcW w:w="850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29ECDE" w14:textId="77777777" w:rsidR="004D0A89" w:rsidRDefault="00F702DA">
            <w:r>
              <w:rPr>
                <w:b/>
                <w:sz w:val="20"/>
              </w:rPr>
              <w:t>4</w:t>
            </w:r>
          </w:p>
        </w:tc>
        <w:tc>
          <w:tcPr>
            <w:tcW w:w="82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70D685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Studenten leveren project en verslag in.</w:t>
            </w:r>
          </w:p>
        </w:tc>
      </w:tr>
      <w:tr w:rsidR="004D0A89" w:rsidRPr="00C241BF" w14:paraId="37326331" w14:textId="77777777">
        <w:tc>
          <w:tcPr>
            <w:tcW w:w="850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6D75D1" w14:textId="77777777" w:rsidR="004D0A89" w:rsidRDefault="00F702DA">
            <w:r>
              <w:rPr>
                <w:b/>
                <w:sz w:val="20"/>
              </w:rPr>
              <w:t>5</w:t>
            </w:r>
          </w:p>
        </w:tc>
        <w:tc>
          <w:tcPr>
            <w:tcW w:w="82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4D8D4C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Docent plant of start beoordelingsgesprekken.</w:t>
            </w:r>
          </w:p>
        </w:tc>
      </w:tr>
    </w:tbl>
    <w:p w14:paraId="23142CB0" w14:textId="77777777" w:rsidR="004D0A89" w:rsidRPr="00C241BF" w:rsidRDefault="004D0A89">
      <w:pPr>
        <w:rPr>
          <w:lang w:val="nl-NL"/>
        </w:rPr>
      </w:pPr>
    </w:p>
    <w:p w14:paraId="58032644" w14:textId="77777777" w:rsidR="004D0A89" w:rsidRPr="00C241BF" w:rsidRDefault="00F702DA">
      <w:pPr>
        <w:pStyle w:val="Heading3"/>
        <w:rPr>
          <w:lang w:val="nl-NL"/>
        </w:rPr>
      </w:pPr>
      <w:r w:rsidRPr="00C241BF">
        <w:rPr>
          <w:lang w:val="nl-NL"/>
        </w:rPr>
        <w:t>Opdracht</w:t>
      </w:r>
    </w:p>
    <w:p w14:paraId="0BDFDFBD" w14:textId="77777777" w:rsidR="004D0A89" w:rsidRPr="00C241BF" w:rsidRDefault="00F702DA">
      <w:pPr>
        <w:spacing w:after="120"/>
        <w:rPr>
          <w:lang w:val="nl-NL"/>
        </w:rPr>
      </w:pPr>
      <w:r w:rsidRPr="00C241BF">
        <w:rPr>
          <w:lang w:val="nl-NL"/>
        </w:rPr>
        <w:t>Lever het werkende C++ project, de codebestanden, het klassendiagram, het testverslag en de reflectie in.</w:t>
      </w:r>
    </w:p>
    <w:p w14:paraId="269711C1" w14:textId="77777777" w:rsidR="004D0A89" w:rsidRDefault="00F702DA">
      <w:pPr>
        <w:pStyle w:val="Heading3"/>
      </w:pPr>
      <w:proofErr w:type="spellStart"/>
      <w:r>
        <w:t>Afsluiting</w:t>
      </w:r>
      <w:proofErr w:type="spellEnd"/>
    </w:p>
    <w:p w14:paraId="0C90E685" w14:textId="77777777" w:rsidR="004D0A89" w:rsidRDefault="00F702DA">
      <w:pPr>
        <w:pStyle w:val="ListBullet"/>
      </w:pPr>
      <w:r>
        <w:t>Studenten controleren de inleverlijst.</w:t>
      </w:r>
    </w:p>
    <w:p w14:paraId="2DE821C8" w14:textId="77777777" w:rsidR="004D0A89" w:rsidRPr="00C241BF" w:rsidRDefault="00F702DA">
      <w:pPr>
        <w:pStyle w:val="ListBullet"/>
        <w:rPr>
          <w:lang w:val="nl-NL"/>
        </w:rPr>
      </w:pPr>
      <w:r w:rsidRPr="00C241BF">
        <w:rPr>
          <w:lang w:val="nl-NL"/>
        </w:rPr>
        <w:t>Docent beantwoordt alleen nog gerichte afrondvragen.</w:t>
      </w:r>
    </w:p>
    <w:p w14:paraId="3D64C89A" w14:textId="77777777" w:rsidR="004D0A89" w:rsidRDefault="00F702DA">
      <w:pPr>
        <w:pStyle w:val="ListBullet"/>
      </w:pPr>
      <w:proofErr w:type="spellStart"/>
      <w:r>
        <w:t>Studenten</w:t>
      </w:r>
      <w:proofErr w:type="spellEnd"/>
      <w:r>
        <w:t xml:space="preserve"> </w:t>
      </w:r>
      <w:proofErr w:type="spellStart"/>
      <w:r>
        <w:t>leveren</w:t>
      </w:r>
      <w:proofErr w:type="spellEnd"/>
      <w:r>
        <w:t xml:space="preserve"> </w:t>
      </w:r>
      <w:proofErr w:type="spellStart"/>
      <w:r>
        <w:t>definitief</w:t>
      </w:r>
      <w:proofErr w:type="spellEnd"/>
      <w:r>
        <w:t xml:space="preserve"> in.</w:t>
      </w:r>
    </w:p>
    <w:p w14:paraId="5E7098B4" w14:textId="77777777" w:rsidR="004D0A89" w:rsidRDefault="00F702DA">
      <w:pPr>
        <w:pStyle w:val="Heading3"/>
      </w:pPr>
      <w:r>
        <w:t>Toetsing</w:t>
      </w:r>
    </w:p>
    <w:p w14:paraId="209F2CA6" w14:textId="77777777" w:rsidR="004D0A89" w:rsidRPr="00C241BF" w:rsidRDefault="00F702DA">
      <w:pPr>
        <w:spacing w:after="120"/>
        <w:rPr>
          <w:lang w:val="nl-NL"/>
        </w:rPr>
      </w:pPr>
      <w:r w:rsidRPr="00C241BF">
        <w:rPr>
          <w:lang w:val="nl-NL"/>
        </w:rPr>
        <w:t>Deze week levert de student de afgesproken tussenstap op. De tussenstappen vormen samen de voorbereiding op het eindproduct in week 9.</w:t>
      </w:r>
    </w:p>
    <w:p w14:paraId="1580AE6E" w14:textId="77777777" w:rsidR="004D0A89" w:rsidRDefault="00F702DA">
      <w:pPr>
        <w:pStyle w:val="Heading1"/>
      </w:pPr>
      <w:r>
        <w:t xml:space="preserve">Week 10 - </w:t>
      </w:r>
      <w:proofErr w:type="spellStart"/>
      <w:r>
        <w:t>Beoordeling</w:t>
      </w:r>
      <w:proofErr w:type="spellEnd"/>
      <w:r>
        <w:t xml:space="preserve"> en herkansing</w:t>
      </w:r>
    </w:p>
    <w:tbl>
      <w:tblPr>
        <w:tblStyle w:val="TableGrid"/>
        <w:tblW w:w="0" w:type="auto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2835"/>
        <w:gridCol w:w="6236"/>
      </w:tblGrid>
      <w:tr w:rsidR="004D0A89" w14:paraId="58C86D70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B06870" w14:textId="77777777" w:rsidR="004D0A89" w:rsidRDefault="00F702DA">
            <w:r>
              <w:rPr>
                <w:b/>
                <w:sz w:val="20"/>
              </w:rPr>
              <w:t>Naam docent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A3462F" w14:textId="77777777" w:rsidR="004D0A89" w:rsidRDefault="00F702DA">
            <w:r>
              <w:rPr>
                <w:sz w:val="20"/>
              </w:rPr>
              <w:t>Jesse Wissink</w:t>
            </w:r>
          </w:p>
        </w:tc>
      </w:tr>
      <w:tr w:rsidR="004D0A89" w14:paraId="5F88FBD7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1B3EFA" w14:textId="77777777" w:rsidR="004D0A89" w:rsidRDefault="00F702DA">
            <w:r>
              <w:rPr>
                <w:b/>
                <w:sz w:val="20"/>
              </w:rPr>
              <w:t>School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4BB5C4" w14:textId="77777777" w:rsidR="004D0A89" w:rsidRDefault="00F702DA">
            <w:r>
              <w:rPr>
                <w:sz w:val="20"/>
              </w:rPr>
              <w:t>Mediacollege Amsterdam</w:t>
            </w:r>
          </w:p>
        </w:tc>
      </w:tr>
      <w:tr w:rsidR="004D0A89" w14:paraId="216B3AAF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324691" w14:textId="77777777" w:rsidR="004D0A89" w:rsidRDefault="00F702DA">
            <w:r>
              <w:rPr>
                <w:b/>
                <w:sz w:val="20"/>
              </w:rPr>
              <w:t>Opleiding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9EBE4" w14:textId="77777777" w:rsidR="004D0A89" w:rsidRDefault="00F702DA">
            <w:r>
              <w:rPr>
                <w:sz w:val="20"/>
              </w:rPr>
              <w:t>Game Development</w:t>
            </w:r>
          </w:p>
        </w:tc>
      </w:tr>
      <w:tr w:rsidR="004D0A89" w14:paraId="01056708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B70F89" w14:textId="77777777" w:rsidR="004D0A89" w:rsidRDefault="00F702DA">
            <w:r>
              <w:rPr>
                <w:b/>
                <w:sz w:val="20"/>
              </w:rPr>
              <w:t>Niveau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DBCAF1" w14:textId="77777777" w:rsidR="004D0A89" w:rsidRDefault="00F702DA">
            <w:r>
              <w:rPr>
                <w:sz w:val="20"/>
              </w:rPr>
              <w:t>4</w:t>
            </w:r>
          </w:p>
        </w:tc>
      </w:tr>
      <w:tr w:rsidR="004D0A89" w14:paraId="2D1194D0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4E4B8A" w14:textId="77777777" w:rsidR="004D0A89" w:rsidRDefault="00F702DA">
            <w:r>
              <w:rPr>
                <w:b/>
                <w:sz w:val="20"/>
              </w:rPr>
              <w:t>Vak / Onderdeel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4B85D" w14:textId="77777777" w:rsidR="004D0A89" w:rsidRDefault="00F702DA">
            <w:r>
              <w:rPr>
                <w:sz w:val="20"/>
              </w:rPr>
              <w:t>C++</w:t>
            </w:r>
          </w:p>
        </w:tc>
      </w:tr>
      <w:tr w:rsidR="004D0A89" w14:paraId="00B0D10E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86BEEA" w14:textId="77777777" w:rsidR="004D0A89" w:rsidRDefault="00F702DA">
            <w:r>
              <w:rPr>
                <w:b/>
                <w:sz w:val="20"/>
              </w:rPr>
              <w:t>Thema van de les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56D832" w14:textId="77777777" w:rsidR="004D0A89" w:rsidRDefault="00F702DA">
            <w:r>
              <w:rPr>
                <w:sz w:val="20"/>
              </w:rPr>
              <w:t>Beoordelen, reflecteren en verbeteren</w:t>
            </w:r>
          </w:p>
        </w:tc>
      </w:tr>
      <w:tr w:rsidR="004D0A89" w14:paraId="272181F6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50C63A" w14:textId="77777777" w:rsidR="004D0A89" w:rsidRDefault="00F702DA">
            <w:r>
              <w:rPr>
                <w:b/>
                <w:sz w:val="20"/>
              </w:rPr>
              <w:t>Datum en tijdstip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D16522" w14:textId="77777777" w:rsidR="004D0A89" w:rsidRDefault="00F702DA">
            <w:r>
              <w:rPr>
                <w:sz w:val="20"/>
              </w:rPr>
              <w:t>Nog in te vullen</w:t>
            </w:r>
          </w:p>
        </w:tc>
      </w:tr>
    </w:tbl>
    <w:p w14:paraId="4B8389D4" w14:textId="77777777" w:rsidR="004D0A89" w:rsidRDefault="004D0A89"/>
    <w:p w14:paraId="104B68D7" w14:textId="77777777" w:rsidR="004D0A89" w:rsidRDefault="00F702DA">
      <w:pPr>
        <w:pStyle w:val="Heading3"/>
      </w:pPr>
      <w:r>
        <w:t>Beginsituatie</w:t>
      </w:r>
    </w:p>
    <w:p w14:paraId="3801C198" w14:textId="77777777" w:rsidR="004D0A89" w:rsidRPr="00C241BF" w:rsidRDefault="00F702DA">
      <w:pPr>
        <w:spacing w:after="120"/>
        <w:rPr>
          <w:lang w:val="nl-NL"/>
        </w:rPr>
      </w:pPr>
      <w:r w:rsidRPr="00C241BF">
        <w:rPr>
          <w:lang w:val="nl-NL"/>
        </w:rPr>
        <w:t>Je hebt je eindproduct ingeleverd.</w:t>
      </w:r>
    </w:p>
    <w:p w14:paraId="366CB49E" w14:textId="77777777" w:rsidR="004D0A89" w:rsidRDefault="00F702DA">
      <w:pPr>
        <w:pStyle w:val="Heading3"/>
      </w:pPr>
      <w:proofErr w:type="spellStart"/>
      <w:r>
        <w:t>Lesdoelen</w:t>
      </w:r>
      <w:proofErr w:type="spellEnd"/>
    </w:p>
    <w:p w14:paraId="0359E76C" w14:textId="77777777" w:rsidR="004D0A89" w:rsidRDefault="00F702DA">
      <w:pPr>
        <w:pStyle w:val="ListBullet"/>
      </w:pPr>
      <w:r>
        <w:t>Het programma toelichten.</w:t>
      </w:r>
    </w:p>
    <w:p w14:paraId="2B0FBB6E" w14:textId="77777777" w:rsidR="004D0A89" w:rsidRPr="00C241BF" w:rsidRDefault="00F702DA">
      <w:pPr>
        <w:pStyle w:val="ListBullet"/>
        <w:rPr>
          <w:lang w:val="nl-NL"/>
        </w:rPr>
      </w:pPr>
      <w:r w:rsidRPr="00C241BF">
        <w:rPr>
          <w:lang w:val="nl-NL"/>
        </w:rPr>
        <w:t>Uitleggen welke code je zelf hebt geschreven.</w:t>
      </w:r>
    </w:p>
    <w:p w14:paraId="15963059" w14:textId="77777777" w:rsidR="004D0A89" w:rsidRDefault="00F702DA">
      <w:pPr>
        <w:pStyle w:val="ListBullet"/>
      </w:pPr>
      <w:proofErr w:type="spellStart"/>
      <w:r>
        <w:t>Benoemen</w:t>
      </w:r>
      <w:proofErr w:type="spellEnd"/>
      <w:r>
        <w:t xml:space="preserve"> wat </w:t>
      </w:r>
      <w:proofErr w:type="spellStart"/>
      <w:r>
        <w:t>goed</w:t>
      </w:r>
      <w:proofErr w:type="spellEnd"/>
      <w:r>
        <w:t xml:space="preserve"> </w:t>
      </w:r>
      <w:proofErr w:type="spellStart"/>
      <w:r>
        <w:t>ging</w:t>
      </w:r>
      <w:proofErr w:type="spellEnd"/>
      <w:r>
        <w:t>.</w:t>
      </w:r>
    </w:p>
    <w:p w14:paraId="3DC98173" w14:textId="77777777" w:rsidR="004D0A89" w:rsidRPr="00C241BF" w:rsidRDefault="00F702DA">
      <w:pPr>
        <w:pStyle w:val="ListBullet"/>
        <w:rPr>
          <w:lang w:val="nl-NL"/>
        </w:rPr>
      </w:pPr>
      <w:r w:rsidRPr="00C241BF">
        <w:rPr>
          <w:lang w:val="nl-NL"/>
        </w:rPr>
        <w:t>Benoemen wat je zou verbeteren.</w:t>
      </w:r>
    </w:p>
    <w:p w14:paraId="7677FEAD" w14:textId="77777777" w:rsidR="004D0A89" w:rsidRPr="00C241BF" w:rsidRDefault="00F702DA">
      <w:pPr>
        <w:pStyle w:val="ListBullet"/>
        <w:rPr>
          <w:lang w:val="nl-NL"/>
        </w:rPr>
      </w:pPr>
      <w:r w:rsidRPr="00C241BF">
        <w:rPr>
          <w:lang w:val="nl-NL"/>
        </w:rPr>
        <w:t>Feedback verwerken in een herkansing.</w:t>
      </w:r>
    </w:p>
    <w:p w14:paraId="7472343F" w14:textId="77777777" w:rsidR="004D0A89" w:rsidRDefault="00F702DA">
      <w:pPr>
        <w:pStyle w:val="Heading3"/>
      </w:pPr>
      <w:proofErr w:type="spellStart"/>
      <w:r>
        <w:lastRenderedPageBreak/>
        <w:t>Benodigdheden</w:t>
      </w:r>
      <w:proofErr w:type="spellEnd"/>
    </w:p>
    <w:p w14:paraId="5C4B4966" w14:textId="77777777" w:rsidR="004D0A89" w:rsidRDefault="00F702DA">
      <w:pPr>
        <w:pStyle w:val="ListBullet"/>
      </w:pPr>
      <w:r>
        <w:t>Student</w:t>
      </w:r>
    </w:p>
    <w:p w14:paraId="4F4BB947" w14:textId="77777777" w:rsidR="004D0A89" w:rsidRDefault="00F702DA">
      <w:pPr>
        <w:pStyle w:val="ListBullet"/>
      </w:pPr>
      <w:r>
        <w:t>Laptop</w:t>
      </w:r>
    </w:p>
    <w:p w14:paraId="270FAFDD" w14:textId="77777777" w:rsidR="004D0A89" w:rsidRDefault="00F702DA">
      <w:pPr>
        <w:pStyle w:val="ListBullet"/>
      </w:pPr>
      <w:r>
        <w:t>Docent</w:t>
      </w:r>
    </w:p>
    <w:p w14:paraId="1FDA6750" w14:textId="77777777" w:rsidR="004D0A89" w:rsidRDefault="00F702DA">
      <w:pPr>
        <w:pStyle w:val="ListBullet"/>
      </w:pPr>
      <w:r>
        <w:t>Laptop</w:t>
      </w:r>
    </w:p>
    <w:p w14:paraId="18BA1A1E" w14:textId="77777777" w:rsidR="004D0A89" w:rsidRDefault="00F702DA">
      <w:pPr>
        <w:pStyle w:val="ListBullet"/>
      </w:pPr>
      <w:r>
        <w:t>Beamer</w:t>
      </w:r>
    </w:p>
    <w:p w14:paraId="3688B143" w14:textId="77777777" w:rsidR="004D0A89" w:rsidRDefault="00F702DA">
      <w:pPr>
        <w:pStyle w:val="ListBullet"/>
      </w:pPr>
      <w:r>
        <w:t>Visual Studio</w:t>
      </w:r>
    </w:p>
    <w:p w14:paraId="3505324E" w14:textId="77777777" w:rsidR="004D0A89" w:rsidRDefault="00F702DA">
      <w:pPr>
        <w:pStyle w:val="Heading3"/>
      </w:pPr>
      <w:r>
        <w:t>Inhoud / werkvormen</w:t>
      </w:r>
    </w:p>
    <w:tbl>
      <w:tblPr>
        <w:tblStyle w:val="TableGrid"/>
        <w:tblW w:w="0" w:type="auto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850"/>
        <w:gridCol w:w="8220"/>
      </w:tblGrid>
      <w:tr w:rsidR="004D0A89" w14:paraId="5015D48A" w14:textId="77777777">
        <w:trPr>
          <w:tblHeader/>
        </w:trPr>
        <w:tc>
          <w:tcPr>
            <w:tcW w:w="850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67A172" w14:textId="77777777" w:rsidR="004D0A89" w:rsidRDefault="00F702DA">
            <w:r>
              <w:rPr>
                <w:b/>
                <w:sz w:val="20"/>
              </w:rPr>
              <w:t>Stap</w:t>
            </w:r>
          </w:p>
        </w:tc>
        <w:tc>
          <w:tcPr>
            <w:tcW w:w="8220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A9545A" w14:textId="77777777" w:rsidR="004D0A89" w:rsidRDefault="00F702DA">
            <w:r>
              <w:rPr>
                <w:b/>
                <w:sz w:val="20"/>
              </w:rPr>
              <w:t>Activiteit</w:t>
            </w:r>
          </w:p>
        </w:tc>
      </w:tr>
      <w:tr w:rsidR="004D0A89" w14:paraId="7C677820" w14:textId="77777777">
        <w:tc>
          <w:tcPr>
            <w:tcW w:w="850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8795C9" w14:textId="77777777" w:rsidR="004D0A89" w:rsidRDefault="00F702DA">
            <w:r>
              <w:rPr>
                <w:b/>
                <w:sz w:val="20"/>
              </w:rPr>
              <w:t>1</w:t>
            </w:r>
          </w:p>
        </w:tc>
        <w:tc>
          <w:tcPr>
            <w:tcW w:w="82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8A3031" w14:textId="77777777" w:rsidR="004D0A89" w:rsidRDefault="00F702DA">
            <w:r>
              <w:rPr>
                <w:sz w:val="20"/>
              </w:rPr>
              <w:t>Student demonstreert het programma.</w:t>
            </w:r>
          </w:p>
        </w:tc>
      </w:tr>
      <w:tr w:rsidR="004D0A89" w:rsidRPr="00C241BF" w14:paraId="0181F37A" w14:textId="77777777">
        <w:tc>
          <w:tcPr>
            <w:tcW w:w="850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7869E6" w14:textId="77777777" w:rsidR="004D0A89" w:rsidRDefault="00F702DA">
            <w:r>
              <w:rPr>
                <w:b/>
                <w:sz w:val="20"/>
              </w:rPr>
              <w:t>2</w:t>
            </w:r>
          </w:p>
        </w:tc>
        <w:tc>
          <w:tcPr>
            <w:tcW w:w="82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836337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Docent stelt vragen over code en ontwerp.</w:t>
            </w:r>
          </w:p>
        </w:tc>
      </w:tr>
      <w:tr w:rsidR="004D0A89" w:rsidRPr="00C241BF" w14:paraId="5493473B" w14:textId="77777777">
        <w:tc>
          <w:tcPr>
            <w:tcW w:w="850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662F2A" w14:textId="77777777" w:rsidR="004D0A89" w:rsidRDefault="00F702DA">
            <w:r>
              <w:rPr>
                <w:b/>
                <w:sz w:val="20"/>
              </w:rPr>
              <w:t>3</w:t>
            </w:r>
          </w:p>
        </w:tc>
        <w:tc>
          <w:tcPr>
            <w:tcW w:w="82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2C3FAA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Student reflecteert op het proces.</w:t>
            </w:r>
          </w:p>
        </w:tc>
      </w:tr>
      <w:tr w:rsidR="004D0A89" w14:paraId="7643CB7E" w14:textId="77777777">
        <w:tc>
          <w:tcPr>
            <w:tcW w:w="850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20809F" w14:textId="77777777" w:rsidR="004D0A89" w:rsidRDefault="00F702DA">
            <w:r>
              <w:rPr>
                <w:b/>
                <w:sz w:val="20"/>
              </w:rPr>
              <w:t>4</w:t>
            </w:r>
          </w:p>
        </w:tc>
        <w:tc>
          <w:tcPr>
            <w:tcW w:w="82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F3139A" w14:textId="77777777" w:rsidR="004D0A89" w:rsidRDefault="00F702DA">
            <w:r>
              <w:rPr>
                <w:sz w:val="20"/>
              </w:rPr>
              <w:t>Student krijgt beoordeling.</w:t>
            </w:r>
          </w:p>
        </w:tc>
      </w:tr>
      <w:tr w:rsidR="004D0A89" w:rsidRPr="00C241BF" w14:paraId="58775220" w14:textId="77777777">
        <w:tc>
          <w:tcPr>
            <w:tcW w:w="850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E284BB" w14:textId="77777777" w:rsidR="004D0A89" w:rsidRDefault="00F702DA">
            <w:r>
              <w:rPr>
                <w:b/>
                <w:sz w:val="20"/>
              </w:rPr>
              <w:t>5</w:t>
            </w:r>
          </w:p>
        </w:tc>
        <w:tc>
          <w:tcPr>
            <w:tcW w:w="82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0AB967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 xml:space="preserve">Indien nodig </w:t>
            </w:r>
            <w:r w:rsidRPr="00C241BF">
              <w:rPr>
                <w:sz w:val="20"/>
                <w:lang w:val="nl-NL"/>
              </w:rPr>
              <w:t>werkt de student aan een herstelopdracht.</w:t>
            </w:r>
          </w:p>
        </w:tc>
      </w:tr>
    </w:tbl>
    <w:p w14:paraId="749667D2" w14:textId="77777777" w:rsidR="004D0A89" w:rsidRPr="00C241BF" w:rsidRDefault="004D0A89">
      <w:pPr>
        <w:rPr>
          <w:lang w:val="nl-NL"/>
        </w:rPr>
      </w:pPr>
    </w:p>
    <w:p w14:paraId="4919C718" w14:textId="77777777" w:rsidR="004D0A89" w:rsidRPr="00C241BF" w:rsidRDefault="00F702DA">
      <w:pPr>
        <w:pStyle w:val="Heading3"/>
        <w:rPr>
          <w:lang w:val="nl-NL"/>
        </w:rPr>
      </w:pPr>
      <w:r w:rsidRPr="00C241BF">
        <w:rPr>
          <w:lang w:val="nl-NL"/>
        </w:rPr>
        <w:t>Opdracht</w:t>
      </w:r>
    </w:p>
    <w:p w14:paraId="7CF7BB75" w14:textId="77777777" w:rsidR="004D0A89" w:rsidRPr="00C241BF" w:rsidRDefault="00F702DA">
      <w:pPr>
        <w:spacing w:after="120"/>
        <w:rPr>
          <w:lang w:val="nl-NL"/>
        </w:rPr>
      </w:pPr>
      <w:r w:rsidRPr="00C241BF">
        <w:rPr>
          <w:lang w:val="nl-NL"/>
        </w:rPr>
        <w:t>Bereid een korte demonstratie voor waarin je het menu, de Item class, de vector, CRUD-functionaliteit en je uitbreiding laat zien.</w:t>
      </w:r>
    </w:p>
    <w:p w14:paraId="46DF6C3E" w14:textId="77777777" w:rsidR="004D0A89" w:rsidRDefault="00F702DA">
      <w:pPr>
        <w:pStyle w:val="Heading3"/>
      </w:pPr>
      <w:proofErr w:type="spellStart"/>
      <w:r>
        <w:t>Afsluiting</w:t>
      </w:r>
      <w:proofErr w:type="spellEnd"/>
    </w:p>
    <w:p w14:paraId="0448605E" w14:textId="77777777" w:rsidR="004D0A89" w:rsidRDefault="00F702DA">
      <w:pPr>
        <w:pStyle w:val="ListBullet"/>
      </w:pPr>
      <w:r>
        <w:t>Docent vult beoordeling in.</w:t>
      </w:r>
    </w:p>
    <w:p w14:paraId="67A5A174" w14:textId="77777777" w:rsidR="004D0A89" w:rsidRDefault="00F702DA">
      <w:pPr>
        <w:pStyle w:val="ListBullet"/>
      </w:pPr>
      <w:r>
        <w:t xml:space="preserve">Student noteert </w:t>
      </w:r>
      <w:r>
        <w:t>feedback.</w:t>
      </w:r>
    </w:p>
    <w:p w14:paraId="582FDEE4" w14:textId="77777777" w:rsidR="004D0A89" w:rsidRPr="00C241BF" w:rsidRDefault="00F702DA">
      <w:pPr>
        <w:pStyle w:val="ListBullet"/>
        <w:rPr>
          <w:lang w:val="nl-NL"/>
        </w:rPr>
      </w:pPr>
      <w:r w:rsidRPr="00C241BF">
        <w:rPr>
          <w:lang w:val="nl-NL"/>
        </w:rPr>
        <w:t>Student maakt indien nodig herstelafspraken.</w:t>
      </w:r>
    </w:p>
    <w:p w14:paraId="3F86C56B" w14:textId="77777777" w:rsidR="004D0A89" w:rsidRPr="00C241BF" w:rsidRDefault="00F702DA">
      <w:pPr>
        <w:pStyle w:val="Heading3"/>
        <w:rPr>
          <w:lang w:val="nl-NL"/>
        </w:rPr>
      </w:pPr>
      <w:r w:rsidRPr="00C241BF">
        <w:rPr>
          <w:lang w:val="nl-NL"/>
        </w:rPr>
        <w:t>Toetsing</w:t>
      </w:r>
    </w:p>
    <w:p w14:paraId="305065A0" w14:textId="77777777" w:rsidR="004D0A89" w:rsidRPr="00C241BF" w:rsidRDefault="00F702DA">
      <w:pPr>
        <w:spacing w:after="120"/>
        <w:rPr>
          <w:lang w:val="nl-NL"/>
        </w:rPr>
      </w:pPr>
      <w:r w:rsidRPr="00C241BF">
        <w:rPr>
          <w:lang w:val="nl-NL"/>
        </w:rPr>
        <w:t>Deze week levert de student de afgesproken tussenstap op. De tussenstappen vormen samen de voorbereiding op het eindproduct in week 9.</w:t>
      </w:r>
    </w:p>
    <w:p w14:paraId="1757771B" w14:textId="77777777" w:rsidR="004D0A89" w:rsidRDefault="00F702DA">
      <w:pPr>
        <w:pStyle w:val="Heading1"/>
      </w:pPr>
      <w:proofErr w:type="spellStart"/>
      <w:r>
        <w:t>Bijlages</w:t>
      </w:r>
      <w:proofErr w:type="spellEnd"/>
    </w:p>
    <w:p w14:paraId="11810155" w14:textId="77777777" w:rsidR="004D0A89" w:rsidRDefault="00F702DA">
      <w:pPr>
        <w:pStyle w:val="Heading2"/>
      </w:pPr>
      <w:r>
        <w:t>Bijlage 1 - Beoordelingsrubriek eindproduct</w:t>
      </w:r>
    </w:p>
    <w:p w14:paraId="1D1CC80A" w14:textId="77777777" w:rsidR="004D0A89" w:rsidRDefault="00F702DA">
      <w:pPr>
        <w:pStyle w:val="Heading3"/>
      </w:pPr>
      <w:r>
        <w:t>Code</w:t>
      </w:r>
    </w:p>
    <w:tbl>
      <w:tblPr>
        <w:tblStyle w:val="TableGrid"/>
        <w:tblW w:w="0" w:type="auto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1701"/>
        <w:gridCol w:w="7370"/>
      </w:tblGrid>
      <w:tr w:rsidR="004D0A89" w14:paraId="04031823" w14:textId="77777777">
        <w:trPr>
          <w:tblHeader/>
        </w:trPr>
        <w:tc>
          <w:tcPr>
            <w:tcW w:w="1701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32D6E9" w14:textId="77777777" w:rsidR="004D0A89" w:rsidRDefault="00F702DA">
            <w:r>
              <w:rPr>
                <w:b/>
                <w:sz w:val="20"/>
              </w:rPr>
              <w:t>Niveau</w:t>
            </w:r>
          </w:p>
        </w:tc>
        <w:tc>
          <w:tcPr>
            <w:tcW w:w="7370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6B9A16" w14:textId="77777777" w:rsidR="004D0A89" w:rsidRDefault="00F702DA">
            <w:r>
              <w:rPr>
                <w:b/>
                <w:sz w:val="20"/>
              </w:rPr>
              <w:t>Criteria</w:t>
            </w:r>
          </w:p>
        </w:tc>
      </w:tr>
      <w:tr w:rsidR="004D0A89" w14:paraId="029B5B93" w14:textId="77777777">
        <w:tc>
          <w:tcPr>
            <w:tcW w:w="1701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C1978A" w14:textId="77777777" w:rsidR="004D0A89" w:rsidRDefault="00F702DA">
            <w:r>
              <w:rPr>
                <w:b/>
                <w:sz w:val="20"/>
              </w:rPr>
              <w:t>4 punten</w:t>
            </w:r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DF2BAC" w14:textId="77777777" w:rsidR="004D0A89" w:rsidRDefault="00F702DA">
            <w:r w:rsidRPr="00C241BF">
              <w:rPr>
                <w:sz w:val="20"/>
                <w:lang w:val="nl-NL"/>
              </w:rPr>
              <w:t xml:space="preserve">Het programma gebruikt meerdere classes met duidelijke verantwoordelijkheden. De student gebruikt functies, </w:t>
            </w:r>
            <w:proofErr w:type="spellStart"/>
            <w:r w:rsidRPr="00C241BF">
              <w:rPr>
                <w:sz w:val="20"/>
                <w:lang w:val="nl-NL"/>
              </w:rPr>
              <w:t>vectors</w:t>
            </w:r>
            <w:proofErr w:type="spellEnd"/>
            <w:r w:rsidRPr="00C241BF">
              <w:rPr>
                <w:sz w:val="20"/>
                <w:lang w:val="nl-NL"/>
              </w:rPr>
              <w:t xml:space="preserve">, </w:t>
            </w:r>
            <w:proofErr w:type="spellStart"/>
            <w:r w:rsidRPr="00C241BF">
              <w:rPr>
                <w:sz w:val="20"/>
                <w:lang w:val="nl-NL"/>
              </w:rPr>
              <w:t>constructors</w:t>
            </w:r>
            <w:proofErr w:type="spellEnd"/>
            <w:r w:rsidRPr="00C241BF">
              <w:rPr>
                <w:sz w:val="20"/>
                <w:lang w:val="nl-NL"/>
              </w:rPr>
              <w:t xml:space="preserve">, </w:t>
            </w:r>
            <w:proofErr w:type="spellStart"/>
            <w:r w:rsidRPr="00C241BF">
              <w:rPr>
                <w:sz w:val="20"/>
                <w:lang w:val="nl-NL"/>
              </w:rPr>
              <w:t>getters</w:t>
            </w:r>
            <w:proofErr w:type="spellEnd"/>
            <w:r w:rsidRPr="00C241BF">
              <w:rPr>
                <w:sz w:val="20"/>
                <w:lang w:val="nl-NL"/>
              </w:rPr>
              <w:t xml:space="preserve">/setters en minimaal één uitbreiding zoals save/load, sorteren of overerving. </w:t>
            </w:r>
            <w:r>
              <w:rPr>
                <w:sz w:val="20"/>
              </w:rPr>
              <w:t xml:space="preserve">De code is </w:t>
            </w:r>
            <w:proofErr w:type="spellStart"/>
            <w:r>
              <w:rPr>
                <w:sz w:val="20"/>
              </w:rPr>
              <w:t>overzichtelijk</w:t>
            </w:r>
            <w:proofErr w:type="spellEnd"/>
            <w:r>
              <w:rPr>
                <w:sz w:val="20"/>
              </w:rPr>
              <w:t xml:space="preserve"> en grotendeels foutvrij.</w:t>
            </w:r>
          </w:p>
        </w:tc>
      </w:tr>
      <w:tr w:rsidR="004D0A89" w:rsidRPr="00C241BF" w14:paraId="1D7983AB" w14:textId="77777777">
        <w:tc>
          <w:tcPr>
            <w:tcW w:w="1701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14D412" w14:textId="77777777" w:rsidR="004D0A89" w:rsidRDefault="00F702DA">
            <w:r>
              <w:rPr>
                <w:b/>
                <w:sz w:val="20"/>
              </w:rPr>
              <w:lastRenderedPageBreak/>
              <w:t>3 punten</w:t>
            </w:r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87CD3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Het programma gebruikt minimaal één eigen class, functies en een vector. De meeste code staat op een logische plek. Het programma werkt grotendeels goed.</w:t>
            </w:r>
          </w:p>
        </w:tc>
      </w:tr>
      <w:tr w:rsidR="004D0A89" w:rsidRPr="00C241BF" w14:paraId="50A1CFD4" w14:textId="77777777">
        <w:tc>
          <w:tcPr>
            <w:tcW w:w="1701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BD08DE" w14:textId="77777777" w:rsidR="004D0A89" w:rsidRDefault="00F702DA">
            <w:r>
              <w:rPr>
                <w:b/>
                <w:sz w:val="20"/>
              </w:rPr>
              <w:t xml:space="preserve">2 </w:t>
            </w:r>
            <w:proofErr w:type="spellStart"/>
            <w:r>
              <w:rPr>
                <w:b/>
                <w:sz w:val="20"/>
              </w:rPr>
              <w:t>punten</w:t>
            </w:r>
            <w:proofErr w:type="spellEnd"/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A0D02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 xml:space="preserve">Het programma gebruikt functies en </w:t>
            </w:r>
            <w:r w:rsidRPr="00C241BF">
              <w:rPr>
                <w:sz w:val="20"/>
                <w:lang w:val="nl-NL"/>
              </w:rPr>
              <w:t>slaat meerdere items op. De code werkt gedeeltelijk, maar structuur of foutafhandeling is beperkt.</w:t>
            </w:r>
          </w:p>
        </w:tc>
      </w:tr>
      <w:tr w:rsidR="004D0A89" w14:paraId="3BE916DA" w14:textId="77777777">
        <w:tc>
          <w:tcPr>
            <w:tcW w:w="1701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AEEA81" w14:textId="77777777" w:rsidR="004D0A89" w:rsidRDefault="00F702DA">
            <w:r>
              <w:rPr>
                <w:b/>
                <w:sz w:val="20"/>
              </w:rPr>
              <w:t>1 punt</w:t>
            </w:r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6745AE" w14:textId="77777777" w:rsidR="004D0A89" w:rsidRDefault="00F702DA">
            <w:r w:rsidRPr="00C241BF">
              <w:rPr>
                <w:sz w:val="20"/>
                <w:lang w:val="nl-NL"/>
              </w:rPr>
              <w:t xml:space="preserve">Het programma bevat losse code en werkt maar voor een klein deel. </w:t>
            </w:r>
            <w:r>
              <w:rPr>
                <w:sz w:val="20"/>
              </w:rPr>
              <w:t xml:space="preserve">Er is </w:t>
            </w:r>
            <w:proofErr w:type="spellStart"/>
            <w:r>
              <w:rPr>
                <w:sz w:val="20"/>
              </w:rPr>
              <w:t>weinig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structuur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4D0A89" w:rsidRPr="00C241BF" w14:paraId="4C970CF8" w14:textId="77777777">
        <w:tc>
          <w:tcPr>
            <w:tcW w:w="1701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E7F96" w14:textId="77777777" w:rsidR="004D0A89" w:rsidRDefault="00F702DA">
            <w:r>
              <w:rPr>
                <w:b/>
                <w:sz w:val="20"/>
              </w:rPr>
              <w:t>0 punten</w:t>
            </w:r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1187E4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 xml:space="preserve">Het programma compileert niet of er is te weinig </w:t>
            </w:r>
            <w:r w:rsidRPr="00C241BF">
              <w:rPr>
                <w:sz w:val="20"/>
                <w:lang w:val="nl-NL"/>
              </w:rPr>
              <w:t>eigen code om te beoordelen.</w:t>
            </w:r>
          </w:p>
        </w:tc>
      </w:tr>
    </w:tbl>
    <w:p w14:paraId="59D96973" w14:textId="77777777" w:rsidR="004D0A89" w:rsidRPr="00C241BF" w:rsidRDefault="004D0A89">
      <w:pPr>
        <w:rPr>
          <w:lang w:val="nl-NL"/>
        </w:rPr>
      </w:pPr>
    </w:p>
    <w:p w14:paraId="04AF3513" w14:textId="77777777" w:rsidR="004D0A89" w:rsidRDefault="00F702DA">
      <w:pPr>
        <w:pStyle w:val="Heading3"/>
      </w:pPr>
      <w:r>
        <w:t>Product</w:t>
      </w:r>
    </w:p>
    <w:tbl>
      <w:tblPr>
        <w:tblStyle w:val="TableGrid"/>
        <w:tblW w:w="0" w:type="auto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1701"/>
        <w:gridCol w:w="7370"/>
      </w:tblGrid>
      <w:tr w:rsidR="004D0A89" w14:paraId="178FA1AF" w14:textId="77777777">
        <w:trPr>
          <w:tblHeader/>
        </w:trPr>
        <w:tc>
          <w:tcPr>
            <w:tcW w:w="1701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93DAA4" w14:textId="77777777" w:rsidR="004D0A89" w:rsidRDefault="00F702DA">
            <w:r>
              <w:rPr>
                <w:b/>
                <w:sz w:val="20"/>
              </w:rPr>
              <w:t>Niveau</w:t>
            </w:r>
          </w:p>
        </w:tc>
        <w:tc>
          <w:tcPr>
            <w:tcW w:w="7370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379D05" w14:textId="77777777" w:rsidR="004D0A89" w:rsidRDefault="00F702DA">
            <w:r>
              <w:rPr>
                <w:b/>
                <w:sz w:val="20"/>
              </w:rPr>
              <w:t>Criteria</w:t>
            </w:r>
          </w:p>
        </w:tc>
      </w:tr>
      <w:tr w:rsidR="004D0A89" w:rsidRPr="00C241BF" w14:paraId="48A6963F" w14:textId="77777777">
        <w:tc>
          <w:tcPr>
            <w:tcW w:w="1701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3A7A62" w14:textId="77777777" w:rsidR="004D0A89" w:rsidRDefault="00F702DA">
            <w:r>
              <w:rPr>
                <w:b/>
                <w:sz w:val="20"/>
              </w:rPr>
              <w:t>4 punten</w:t>
            </w:r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75EA33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Het programma is volledig uitvoerbaar, heeft een duidelijk menu, kan niet makkelijk breken, bevat CRUD-functionaliteit en minimaal één duidelijke uitbreiding.</w:t>
            </w:r>
          </w:p>
        </w:tc>
      </w:tr>
      <w:tr w:rsidR="004D0A89" w:rsidRPr="00C241BF" w14:paraId="4E3CA8A5" w14:textId="77777777">
        <w:tc>
          <w:tcPr>
            <w:tcW w:w="1701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DEC20F" w14:textId="77777777" w:rsidR="004D0A89" w:rsidRDefault="00F702DA">
            <w:r>
              <w:rPr>
                <w:b/>
                <w:sz w:val="20"/>
              </w:rPr>
              <w:t xml:space="preserve">3 </w:t>
            </w:r>
            <w:proofErr w:type="spellStart"/>
            <w:r>
              <w:rPr>
                <w:b/>
                <w:sz w:val="20"/>
              </w:rPr>
              <w:t>punten</w:t>
            </w:r>
            <w:proofErr w:type="spellEnd"/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C784C1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 xml:space="preserve">Het programma is </w:t>
            </w:r>
            <w:r w:rsidRPr="00C241BF">
              <w:rPr>
                <w:sz w:val="20"/>
                <w:lang w:val="nl-NL"/>
              </w:rPr>
              <w:t>uitvoerbaar, heeft een menu en kan items toevoegen, bekijken, zoeken, aanpassen en verwijderen.</w:t>
            </w:r>
          </w:p>
        </w:tc>
      </w:tr>
      <w:tr w:rsidR="004D0A89" w14:paraId="08E31E88" w14:textId="77777777">
        <w:tc>
          <w:tcPr>
            <w:tcW w:w="1701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1E9531" w14:textId="77777777" w:rsidR="004D0A89" w:rsidRDefault="00F702DA">
            <w:r>
              <w:rPr>
                <w:b/>
                <w:sz w:val="20"/>
              </w:rPr>
              <w:t xml:space="preserve">2 </w:t>
            </w:r>
            <w:proofErr w:type="spellStart"/>
            <w:r>
              <w:rPr>
                <w:b/>
                <w:sz w:val="20"/>
              </w:rPr>
              <w:t>punten</w:t>
            </w:r>
            <w:proofErr w:type="spellEnd"/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4E24B6" w14:textId="77777777" w:rsidR="004D0A89" w:rsidRDefault="00F702DA">
            <w:r w:rsidRPr="00C241BF">
              <w:rPr>
                <w:sz w:val="20"/>
                <w:lang w:val="nl-NL"/>
              </w:rPr>
              <w:t xml:space="preserve">Het programma is uitvoerbaar en kan items toevoegen en bekijken. </w:t>
            </w:r>
            <w:proofErr w:type="spellStart"/>
            <w:r>
              <w:rPr>
                <w:sz w:val="20"/>
              </w:rPr>
              <w:t>Andere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functies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werken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gedeeltelijk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4D0A89" w:rsidRPr="00C241BF" w14:paraId="22E20D65" w14:textId="77777777">
        <w:tc>
          <w:tcPr>
            <w:tcW w:w="1701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16F4AB" w14:textId="77777777" w:rsidR="004D0A89" w:rsidRDefault="00F702DA">
            <w:r>
              <w:rPr>
                <w:b/>
                <w:sz w:val="20"/>
              </w:rPr>
              <w:t>1 punt</w:t>
            </w:r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B4EC81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 xml:space="preserve">Het programma start, maar de </w:t>
            </w:r>
            <w:r w:rsidRPr="00C241BF">
              <w:rPr>
                <w:sz w:val="20"/>
                <w:lang w:val="nl-NL"/>
              </w:rPr>
              <w:t>gebruiker kan weinig zinvolle acties uitvoeren.</w:t>
            </w:r>
          </w:p>
        </w:tc>
      </w:tr>
      <w:tr w:rsidR="004D0A89" w:rsidRPr="00C241BF" w14:paraId="5D547EFF" w14:textId="77777777">
        <w:tc>
          <w:tcPr>
            <w:tcW w:w="1701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28B12F" w14:textId="77777777" w:rsidR="004D0A89" w:rsidRDefault="00F702DA">
            <w:r>
              <w:rPr>
                <w:b/>
                <w:sz w:val="20"/>
              </w:rPr>
              <w:t xml:space="preserve">0 </w:t>
            </w:r>
            <w:proofErr w:type="spellStart"/>
            <w:r>
              <w:rPr>
                <w:b/>
                <w:sz w:val="20"/>
              </w:rPr>
              <w:t>punten</w:t>
            </w:r>
            <w:proofErr w:type="spellEnd"/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223B95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Het programma is niet uitvoerbaar.</w:t>
            </w:r>
          </w:p>
        </w:tc>
      </w:tr>
    </w:tbl>
    <w:p w14:paraId="0D98DB80" w14:textId="77777777" w:rsidR="004D0A89" w:rsidRPr="00C241BF" w:rsidRDefault="004D0A89">
      <w:pPr>
        <w:rPr>
          <w:lang w:val="nl-NL"/>
        </w:rPr>
      </w:pPr>
    </w:p>
    <w:p w14:paraId="3C296F54" w14:textId="77777777" w:rsidR="004D0A89" w:rsidRDefault="00F702DA">
      <w:pPr>
        <w:pStyle w:val="Heading3"/>
      </w:pPr>
      <w:proofErr w:type="spellStart"/>
      <w:r>
        <w:t>Ontwerp</w:t>
      </w:r>
      <w:proofErr w:type="spellEnd"/>
    </w:p>
    <w:tbl>
      <w:tblPr>
        <w:tblStyle w:val="TableGrid"/>
        <w:tblW w:w="0" w:type="auto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1701"/>
        <w:gridCol w:w="7370"/>
      </w:tblGrid>
      <w:tr w:rsidR="004D0A89" w14:paraId="70BEDC05" w14:textId="77777777">
        <w:trPr>
          <w:tblHeader/>
        </w:trPr>
        <w:tc>
          <w:tcPr>
            <w:tcW w:w="1701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A0BB57" w14:textId="77777777" w:rsidR="004D0A89" w:rsidRDefault="00F702DA">
            <w:r>
              <w:rPr>
                <w:b/>
                <w:sz w:val="20"/>
              </w:rPr>
              <w:t>Niveau</w:t>
            </w:r>
          </w:p>
        </w:tc>
        <w:tc>
          <w:tcPr>
            <w:tcW w:w="7370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3FB991" w14:textId="77777777" w:rsidR="004D0A89" w:rsidRDefault="00F702DA">
            <w:r>
              <w:rPr>
                <w:b/>
                <w:sz w:val="20"/>
              </w:rPr>
              <w:t>Criteria</w:t>
            </w:r>
          </w:p>
        </w:tc>
      </w:tr>
      <w:tr w:rsidR="004D0A89" w:rsidRPr="00C241BF" w14:paraId="0DC68D23" w14:textId="77777777">
        <w:tc>
          <w:tcPr>
            <w:tcW w:w="1701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B9EAE" w14:textId="77777777" w:rsidR="004D0A89" w:rsidRDefault="00F702DA">
            <w:r>
              <w:rPr>
                <w:b/>
                <w:sz w:val="20"/>
              </w:rPr>
              <w:t>4 punten</w:t>
            </w:r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D36496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De student heeft een duidelijk klassendiagram gemaakt en kan uitleggen waarom classes en functies zo verdeeld zijn.</w:t>
            </w:r>
          </w:p>
        </w:tc>
      </w:tr>
      <w:tr w:rsidR="004D0A89" w:rsidRPr="00C241BF" w14:paraId="5B6A33A8" w14:textId="77777777">
        <w:tc>
          <w:tcPr>
            <w:tcW w:w="1701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212580" w14:textId="77777777" w:rsidR="004D0A89" w:rsidRDefault="00F702DA">
            <w:r>
              <w:rPr>
                <w:b/>
                <w:sz w:val="20"/>
              </w:rPr>
              <w:t xml:space="preserve">3 </w:t>
            </w:r>
            <w:proofErr w:type="spellStart"/>
            <w:r>
              <w:rPr>
                <w:b/>
                <w:sz w:val="20"/>
              </w:rPr>
              <w:t>punten</w:t>
            </w:r>
            <w:proofErr w:type="spellEnd"/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A8524D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De student heeft een klassendiagram gemaakt dat overeenkomt met de code.</w:t>
            </w:r>
          </w:p>
        </w:tc>
      </w:tr>
      <w:tr w:rsidR="004D0A89" w:rsidRPr="00C241BF" w14:paraId="16BB107B" w14:textId="77777777">
        <w:tc>
          <w:tcPr>
            <w:tcW w:w="1701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4C8C26" w14:textId="77777777" w:rsidR="004D0A89" w:rsidRDefault="00F702DA">
            <w:r>
              <w:rPr>
                <w:b/>
                <w:sz w:val="20"/>
              </w:rPr>
              <w:t xml:space="preserve">2 </w:t>
            </w:r>
            <w:proofErr w:type="spellStart"/>
            <w:r>
              <w:rPr>
                <w:b/>
                <w:sz w:val="20"/>
              </w:rPr>
              <w:t>punten</w:t>
            </w:r>
            <w:proofErr w:type="spellEnd"/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A958A8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De student heeft een klassendiagram gemaakt, maar het mist onderdelen of komt niet volledig overeen met de code.</w:t>
            </w:r>
          </w:p>
        </w:tc>
      </w:tr>
      <w:tr w:rsidR="004D0A89" w:rsidRPr="00C241BF" w14:paraId="6BCD0D9A" w14:textId="77777777">
        <w:tc>
          <w:tcPr>
            <w:tcW w:w="1701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74044B" w14:textId="77777777" w:rsidR="004D0A89" w:rsidRDefault="00F702DA">
            <w:r>
              <w:rPr>
                <w:b/>
                <w:sz w:val="20"/>
              </w:rPr>
              <w:t>1 punt</w:t>
            </w:r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D58144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 xml:space="preserve">De student heeft een zeer beperkt </w:t>
            </w:r>
            <w:r w:rsidRPr="00C241BF">
              <w:rPr>
                <w:sz w:val="20"/>
                <w:lang w:val="nl-NL"/>
              </w:rPr>
              <w:t>ontwerp gemaakt.</w:t>
            </w:r>
          </w:p>
        </w:tc>
      </w:tr>
      <w:tr w:rsidR="004D0A89" w:rsidRPr="00C241BF" w14:paraId="5B5BCA15" w14:textId="77777777">
        <w:tc>
          <w:tcPr>
            <w:tcW w:w="1701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8FCF8C" w14:textId="77777777" w:rsidR="004D0A89" w:rsidRDefault="00F702DA">
            <w:r>
              <w:rPr>
                <w:b/>
                <w:sz w:val="20"/>
              </w:rPr>
              <w:t xml:space="preserve">0 </w:t>
            </w:r>
            <w:proofErr w:type="spellStart"/>
            <w:r>
              <w:rPr>
                <w:b/>
                <w:sz w:val="20"/>
              </w:rPr>
              <w:t>punten</w:t>
            </w:r>
            <w:proofErr w:type="spellEnd"/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19F86B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Er is geen ontwerp ingeleverd.</w:t>
            </w:r>
          </w:p>
        </w:tc>
      </w:tr>
    </w:tbl>
    <w:p w14:paraId="6B645DB8" w14:textId="77777777" w:rsidR="004D0A89" w:rsidRPr="00C241BF" w:rsidRDefault="004D0A89">
      <w:pPr>
        <w:rPr>
          <w:lang w:val="nl-NL"/>
        </w:rPr>
      </w:pPr>
    </w:p>
    <w:p w14:paraId="046C50BC" w14:textId="77777777" w:rsidR="004D0A89" w:rsidRDefault="00F702DA">
      <w:pPr>
        <w:pStyle w:val="Heading3"/>
      </w:pPr>
      <w:proofErr w:type="spellStart"/>
      <w:r>
        <w:t>Testen</w:t>
      </w:r>
      <w:proofErr w:type="spellEnd"/>
    </w:p>
    <w:tbl>
      <w:tblPr>
        <w:tblStyle w:val="TableGrid"/>
        <w:tblW w:w="0" w:type="auto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1701"/>
        <w:gridCol w:w="7370"/>
      </w:tblGrid>
      <w:tr w:rsidR="004D0A89" w14:paraId="10151938" w14:textId="77777777">
        <w:trPr>
          <w:tblHeader/>
        </w:trPr>
        <w:tc>
          <w:tcPr>
            <w:tcW w:w="1701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61FD8F" w14:textId="77777777" w:rsidR="004D0A89" w:rsidRDefault="00F702DA">
            <w:r>
              <w:rPr>
                <w:b/>
                <w:sz w:val="20"/>
              </w:rPr>
              <w:t>Niveau</w:t>
            </w:r>
          </w:p>
        </w:tc>
        <w:tc>
          <w:tcPr>
            <w:tcW w:w="7370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938CF" w14:textId="77777777" w:rsidR="004D0A89" w:rsidRDefault="00F702DA">
            <w:r>
              <w:rPr>
                <w:b/>
                <w:sz w:val="20"/>
              </w:rPr>
              <w:t>Criteria</w:t>
            </w:r>
          </w:p>
        </w:tc>
      </w:tr>
      <w:tr w:rsidR="004D0A89" w:rsidRPr="00C241BF" w14:paraId="6E306E18" w14:textId="77777777">
        <w:tc>
          <w:tcPr>
            <w:tcW w:w="1701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753FC8" w14:textId="77777777" w:rsidR="004D0A89" w:rsidRDefault="00F702DA">
            <w:r>
              <w:rPr>
                <w:b/>
                <w:sz w:val="20"/>
              </w:rPr>
              <w:t>4 punten</w:t>
            </w:r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1C853D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De student heeft meerdere normale en foutieve situaties getest en verbeteringen verwerkt.</w:t>
            </w:r>
          </w:p>
        </w:tc>
      </w:tr>
      <w:tr w:rsidR="004D0A89" w:rsidRPr="00C241BF" w14:paraId="0D1C7E67" w14:textId="77777777">
        <w:tc>
          <w:tcPr>
            <w:tcW w:w="1701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FC6F27" w14:textId="77777777" w:rsidR="004D0A89" w:rsidRDefault="00F702DA">
            <w:r>
              <w:rPr>
                <w:b/>
                <w:sz w:val="20"/>
              </w:rPr>
              <w:lastRenderedPageBreak/>
              <w:t xml:space="preserve">3 </w:t>
            </w:r>
            <w:proofErr w:type="spellStart"/>
            <w:r>
              <w:rPr>
                <w:b/>
                <w:sz w:val="20"/>
              </w:rPr>
              <w:t>punten</w:t>
            </w:r>
            <w:proofErr w:type="spellEnd"/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40FC51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 xml:space="preserve">De student heeft de belangrijkste functies getest en </w:t>
            </w:r>
            <w:r w:rsidRPr="00C241BF">
              <w:rPr>
                <w:sz w:val="20"/>
                <w:lang w:val="nl-NL"/>
              </w:rPr>
              <w:t>beschreven.</w:t>
            </w:r>
          </w:p>
        </w:tc>
      </w:tr>
      <w:tr w:rsidR="004D0A89" w:rsidRPr="00C241BF" w14:paraId="57CB9C87" w14:textId="77777777">
        <w:tc>
          <w:tcPr>
            <w:tcW w:w="1701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9FA21" w14:textId="77777777" w:rsidR="004D0A89" w:rsidRDefault="00F702DA">
            <w:r>
              <w:rPr>
                <w:b/>
                <w:sz w:val="20"/>
              </w:rPr>
              <w:t xml:space="preserve">2 </w:t>
            </w:r>
            <w:proofErr w:type="spellStart"/>
            <w:r>
              <w:rPr>
                <w:b/>
                <w:sz w:val="20"/>
              </w:rPr>
              <w:t>punten</w:t>
            </w:r>
            <w:proofErr w:type="spellEnd"/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6D8D1D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De student heeft kort getest, maar niet systematisch.</w:t>
            </w:r>
          </w:p>
        </w:tc>
      </w:tr>
      <w:tr w:rsidR="004D0A89" w:rsidRPr="00C241BF" w14:paraId="5AFD4361" w14:textId="77777777">
        <w:tc>
          <w:tcPr>
            <w:tcW w:w="1701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40BEC9" w14:textId="77777777" w:rsidR="004D0A89" w:rsidRDefault="00F702DA">
            <w:r>
              <w:rPr>
                <w:b/>
                <w:sz w:val="20"/>
              </w:rPr>
              <w:t>1 punt</w:t>
            </w:r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E3F366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De student heeft nauwelijks bewijs van testen.</w:t>
            </w:r>
          </w:p>
        </w:tc>
      </w:tr>
      <w:tr w:rsidR="004D0A89" w14:paraId="7C612CD9" w14:textId="77777777">
        <w:tc>
          <w:tcPr>
            <w:tcW w:w="1701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0ECA56" w14:textId="77777777" w:rsidR="004D0A89" w:rsidRDefault="00F702DA">
            <w:r>
              <w:rPr>
                <w:b/>
                <w:sz w:val="20"/>
              </w:rPr>
              <w:t xml:space="preserve">0 </w:t>
            </w:r>
            <w:proofErr w:type="spellStart"/>
            <w:r>
              <w:rPr>
                <w:b/>
                <w:sz w:val="20"/>
              </w:rPr>
              <w:t>punten</w:t>
            </w:r>
            <w:proofErr w:type="spellEnd"/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7526DF" w14:textId="77777777" w:rsidR="004D0A89" w:rsidRDefault="00F702DA">
            <w:r>
              <w:rPr>
                <w:sz w:val="20"/>
              </w:rPr>
              <w:t>Er is geen testverslag.</w:t>
            </w:r>
          </w:p>
        </w:tc>
      </w:tr>
    </w:tbl>
    <w:p w14:paraId="37027A24" w14:textId="77777777" w:rsidR="004D0A89" w:rsidRDefault="004D0A89"/>
    <w:p w14:paraId="751493E9" w14:textId="77777777" w:rsidR="004D0A89" w:rsidRDefault="00F702DA">
      <w:pPr>
        <w:pStyle w:val="Heading3"/>
      </w:pPr>
      <w:r>
        <w:t>Verslag / reflectie</w:t>
      </w:r>
    </w:p>
    <w:tbl>
      <w:tblPr>
        <w:tblStyle w:val="TableGrid"/>
        <w:tblW w:w="0" w:type="auto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1701"/>
        <w:gridCol w:w="7370"/>
      </w:tblGrid>
      <w:tr w:rsidR="004D0A89" w14:paraId="2A6EF00B" w14:textId="77777777">
        <w:trPr>
          <w:tblHeader/>
        </w:trPr>
        <w:tc>
          <w:tcPr>
            <w:tcW w:w="1701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7B53DF" w14:textId="77777777" w:rsidR="004D0A89" w:rsidRDefault="00F702DA">
            <w:r>
              <w:rPr>
                <w:b/>
                <w:sz w:val="20"/>
              </w:rPr>
              <w:t>Niveau</w:t>
            </w:r>
          </w:p>
        </w:tc>
        <w:tc>
          <w:tcPr>
            <w:tcW w:w="7370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4D6029" w14:textId="77777777" w:rsidR="004D0A89" w:rsidRDefault="00F702DA">
            <w:r>
              <w:rPr>
                <w:b/>
                <w:sz w:val="20"/>
              </w:rPr>
              <w:t>Criteria</w:t>
            </w:r>
          </w:p>
        </w:tc>
      </w:tr>
      <w:tr w:rsidR="004D0A89" w:rsidRPr="00C241BF" w14:paraId="272AD41D" w14:textId="77777777">
        <w:tc>
          <w:tcPr>
            <w:tcW w:w="1701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FBA617" w14:textId="77777777" w:rsidR="004D0A89" w:rsidRDefault="00F702DA">
            <w:r>
              <w:rPr>
                <w:b/>
                <w:sz w:val="20"/>
              </w:rPr>
              <w:t>4 punten</w:t>
            </w:r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1FC73A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 xml:space="preserve">Het verslag legt duidelijk uit wat het </w:t>
            </w:r>
            <w:r w:rsidRPr="00C241BF">
              <w:rPr>
                <w:sz w:val="20"/>
                <w:lang w:val="nl-NL"/>
              </w:rPr>
              <w:t>programma doet, hoe het is opgebouwd, wat is getest en wat de student heeft geleerd.</w:t>
            </w:r>
          </w:p>
        </w:tc>
      </w:tr>
      <w:tr w:rsidR="004D0A89" w:rsidRPr="00C241BF" w14:paraId="7D04EC48" w14:textId="77777777">
        <w:tc>
          <w:tcPr>
            <w:tcW w:w="1701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18206C" w14:textId="77777777" w:rsidR="004D0A89" w:rsidRDefault="00F702DA">
            <w:r>
              <w:rPr>
                <w:b/>
                <w:sz w:val="20"/>
              </w:rPr>
              <w:t xml:space="preserve">3 </w:t>
            </w:r>
            <w:proofErr w:type="spellStart"/>
            <w:r>
              <w:rPr>
                <w:b/>
                <w:sz w:val="20"/>
              </w:rPr>
              <w:t>punten</w:t>
            </w:r>
            <w:proofErr w:type="spellEnd"/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A09871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Het verslag beschrijft het programma, het ontwerp en de belangrijkste keuzes.</w:t>
            </w:r>
          </w:p>
        </w:tc>
      </w:tr>
      <w:tr w:rsidR="004D0A89" w:rsidRPr="00C241BF" w14:paraId="10ED182B" w14:textId="77777777">
        <w:tc>
          <w:tcPr>
            <w:tcW w:w="1701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E98011" w14:textId="77777777" w:rsidR="004D0A89" w:rsidRDefault="00F702DA">
            <w:r>
              <w:rPr>
                <w:b/>
                <w:sz w:val="20"/>
              </w:rPr>
              <w:t xml:space="preserve">2 </w:t>
            </w:r>
            <w:proofErr w:type="spellStart"/>
            <w:r>
              <w:rPr>
                <w:b/>
                <w:sz w:val="20"/>
              </w:rPr>
              <w:t>punten</w:t>
            </w:r>
            <w:proofErr w:type="spellEnd"/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E2D408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Het verslag is aanwezig, maar beperkt of onvolledig.</w:t>
            </w:r>
          </w:p>
        </w:tc>
      </w:tr>
      <w:tr w:rsidR="004D0A89" w:rsidRPr="00C241BF" w14:paraId="67D3CB67" w14:textId="77777777">
        <w:tc>
          <w:tcPr>
            <w:tcW w:w="1701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C4D441" w14:textId="77777777" w:rsidR="004D0A89" w:rsidRDefault="00F702DA">
            <w:r>
              <w:rPr>
                <w:b/>
                <w:sz w:val="20"/>
              </w:rPr>
              <w:t>1 punt</w:t>
            </w:r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0FA905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 xml:space="preserve">Het </w:t>
            </w:r>
            <w:r w:rsidRPr="00C241BF">
              <w:rPr>
                <w:sz w:val="20"/>
                <w:lang w:val="nl-NL"/>
              </w:rPr>
              <w:t>verslag bevat weinig bruikbare uitleg.</w:t>
            </w:r>
          </w:p>
        </w:tc>
      </w:tr>
      <w:tr w:rsidR="004D0A89" w14:paraId="70D62A30" w14:textId="77777777">
        <w:tc>
          <w:tcPr>
            <w:tcW w:w="1701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2F1D2A" w14:textId="77777777" w:rsidR="004D0A89" w:rsidRDefault="00F702DA">
            <w:r>
              <w:rPr>
                <w:b/>
                <w:sz w:val="20"/>
              </w:rPr>
              <w:t xml:space="preserve">0 </w:t>
            </w:r>
            <w:proofErr w:type="spellStart"/>
            <w:r>
              <w:rPr>
                <w:b/>
                <w:sz w:val="20"/>
              </w:rPr>
              <w:t>punten</w:t>
            </w:r>
            <w:proofErr w:type="spellEnd"/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7E9992" w14:textId="77777777" w:rsidR="004D0A89" w:rsidRDefault="00F702DA">
            <w:r>
              <w:rPr>
                <w:sz w:val="20"/>
              </w:rPr>
              <w:t>Er is geen verslag.</w:t>
            </w:r>
          </w:p>
        </w:tc>
      </w:tr>
    </w:tbl>
    <w:p w14:paraId="631D5D76" w14:textId="77777777" w:rsidR="004D0A89" w:rsidRDefault="004D0A89"/>
    <w:p w14:paraId="78975E24" w14:textId="77777777" w:rsidR="004D0A89" w:rsidRDefault="00F702DA">
      <w:r>
        <w:br w:type="page"/>
      </w:r>
    </w:p>
    <w:p w14:paraId="620388F5" w14:textId="77777777" w:rsidR="004D0A89" w:rsidRDefault="00F702DA">
      <w:pPr>
        <w:pStyle w:val="Heading2"/>
      </w:pPr>
      <w:r>
        <w:lastRenderedPageBreak/>
        <w:t>Bijlage 2 - Werkblad beginscan</w:t>
      </w:r>
    </w:p>
    <w:tbl>
      <w:tblPr>
        <w:tblStyle w:val="TableGrid"/>
        <w:tblW w:w="0" w:type="auto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4535"/>
        <w:gridCol w:w="1701"/>
        <w:gridCol w:w="2835"/>
      </w:tblGrid>
      <w:tr w:rsidR="004D0A89" w14:paraId="11C8E80B" w14:textId="77777777">
        <w:trPr>
          <w:tblHeader/>
        </w:trPr>
        <w:tc>
          <w:tcPr>
            <w:tcW w:w="4535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A9FED6" w14:textId="77777777" w:rsidR="004D0A89" w:rsidRDefault="00F702DA">
            <w:r>
              <w:rPr>
                <w:b/>
                <w:sz w:val="20"/>
              </w:rPr>
              <w:t>Leerdoel</w:t>
            </w:r>
          </w:p>
        </w:tc>
        <w:tc>
          <w:tcPr>
            <w:tcW w:w="1701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A23DCB" w14:textId="77777777" w:rsidR="004D0A89" w:rsidRDefault="00F702DA">
            <w:r>
              <w:rPr>
                <w:b/>
                <w:sz w:val="20"/>
              </w:rPr>
              <w:t>Score 1 t/m 5</w:t>
            </w:r>
          </w:p>
        </w:tc>
        <w:tc>
          <w:tcPr>
            <w:tcW w:w="2835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297DB8" w14:textId="77777777" w:rsidR="004D0A89" w:rsidRDefault="00F702DA">
            <w:r>
              <w:rPr>
                <w:b/>
                <w:sz w:val="20"/>
              </w:rPr>
              <w:t>Toelichting</w:t>
            </w:r>
          </w:p>
        </w:tc>
      </w:tr>
      <w:tr w:rsidR="004D0A89" w:rsidRPr="00C241BF" w14:paraId="4092490C" w14:textId="77777777"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7AAC8F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Ik kan een C++ project maken en uitvoeren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3ADD7C" w14:textId="77777777" w:rsidR="004D0A89" w:rsidRPr="00C241BF" w:rsidRDefault="004D0A89">
            <w:pPr>
              <w:rPr>
                <w:lang w:val="nl-NL"/>
              </w:rPr>
            </w:pP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4FE1B3" w14:textId="77777777" w:rsidR="004D0A89" w:rsidRPr="00C241BF" w:rsidRDefault="004D0A89">
            <w:pPr>
              <w:rPr>
                <w:lang w:val="nl-NL"/>
              </w:rPr>
            </w:pPr>
          </w:p>
        </w:tc>
      </w:tr>
      <w:tr w:rsidR="004D0A89" w:rsidRPr="00C241BF" w14:paraId="64049351" w14:textId="77777777"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0933F7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 xml:space="preserve">Ik kan tekst tonen met </w:t>
            </w:r>
            <w:proofErr w:type="spellStart"/>
            <w:r w:rsidRPr="00C241BF">
              <w:rPr>
                <w:sz w:val="20"/>
                <w:lang w:val="nl-NL"/>
              </w:rPr>
              <w:t>cout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1B6611" w14:textId="77777777" w:rsidR="004D0A89" w:rsidRPr="00C241BF" w:rsidRDefault="004D0A89">
            <w:pPr>
              <w:rPr>
                <w:lang w:val="nl-NL"/>
              </w:rPr>
            </w:pP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278421" w14:textId="77777777" w:rsidR="004D0A89" w:rsidRPr="00C241BF" w:rsidRDefault="004D0A89">
            <w:pPr>
              <w:rPr>
                <w:lang w:val="nl-NL"/>
              </w:rPr>
            </w:pPr>
          </w:p>
        </w:tc>
      </w:tr>
      <w:tr w:rsidR="004D0A89" w:rsidRPr="00C241BF" w14:paraId="7CC4C6DC" w14:textId="77777777"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948683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 xml:space="preserve">Ik kan input vragen met </w:t>
            </w:r>
            <w:proofErr w:type="spellStart"/>
            <w:r w:rsidRPr="00C241BF">
              <w:rPr>
                <w:sz w:val="20"/>
                <w:lang w:val="nl-NL"/>
              </w:rPr>
              <w:t>cin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F906BD" w14:textId="77777777" w:rsidR="004D0A89" w:rsidRPr="00C241BF" w:rsidRDefault="004D0A89">
            <w:pPr>
              <w:rPr>
                <w:lang w:val="nl-NL"/>
              </w:rPr>
            </w:pP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44E82" w14:textId="77777777" w:rsidR="004D0A89" w:rsidRPr="00C241BF" w:rsidRDefault="004D0A89">
            <w:pPr>
              <w:rPr>
                <w:lang w:val="nl-NL"/>
              </w:rPr>
            </w:pPr>
          </w:p>
        </w:tc>
      </w:tr>
      <w:tr w:rsidR="004D0A89" w14:paraId="29B6565E" w14:textId="77777777"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0DECDF" w14:textId="77777777" w:rsidR="004D0A89" w:rsidRDefault="00F702DA">
            <w:proofErr w:type="spellStart"/>
            <w:r>
              <w:rPr>
                <w:sz w:val="20"/>
              </w:rPr>
              <w:t>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variabelen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gebruiken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44DFBC" w14:textId="77777777" w:rsidR="004D0A89" w:rsidRDefault="004D0A89"/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7F607" w14:textId="77777777" w:rsidR="004D0A89" w:rsidRDefault="004D0A89"/>
        </w:tc>
      </w:tr>
      <w:tr w:rsidR="004D0A89" w:rsidRPr="00C241BF" w14:paraId="2AFBC98B" w14:textId="77777777"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1C164F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 xml:space="preserve">Ik kan een </w:t>
            </w:r>
            <w:proofErr w:type="spellStart"/>
            <w:r w:rsidRPr="00C241BF">
              <w:rPr>
                <w:sz w:val="20"/>
                <w:lang w:val="nl-NL"/>
              </w:rPr>
              <w:t>if</w:t>
            </w:r>
            <w:proofErr w:type="spellEnd"/>
            <w:r w:rsidRPr="00C241BF">
              <w:rPr>
                <w:sz w:val="20"/>
                <w:lang w:val="nl-NL"/>
              </w:rPr>
              <w:t>-statement gebruiken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90BD72" w14:textId="77777777" w:rsidR="004D0A89" w:rsidRPr="00C241BF" w:rsidRDefault="004D0A89">
            <w:pPr>
              <w:rPr>
                <w:lang w:val="nl-NL"/>
              </w:rPr>
            </w:pP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C0BC13" w14:textId="77777777" w:rsidR="004D0A89" w:rsidRPr="00C241BF" w:rsidRDefault="004D0A89">
            <w:pPr>
              <w:rPr>
                <w:lang w:val="nl-NL"/>
              </w:rPr>
            </w:pPr>
          </w:p>
        </w:tc>
      </w:tr>
      <w:tr w:rsidR="004D0A89" w:rsidRPr="00C241BF" w14:paraId="403869D4" w14:textId="77777777"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6FAC85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Ik kan een loop gebruiken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3A27B0" w14:textId="77777777" w:rsidR="004D0A89" w:rsidRPr="00C241BF" w:rsidRDefault="004D0A89">
            <w:pPr>
              <w:rPr>
                <w:lang w:val="nl-NL"/>
              </w:rPr>
            </w:pP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113559" w14:textId="77777777" w:rsidR="004D0A89" w:rsidRPr="00C241BF" w:rsidRDefault="004D0A89">
            <w:pPr>
              <w:rPr>
                <w:lang w:val="nl-NL"/>
              </w:rPr>
            </w:pPr>
          </w:p>
        </w:tc>
      </w:tr>
      <w:tr w:rsidR="004D0A89" w:rsidRPr="00C241BF" w14:paraId="15DEF577" w14:textId="77777777"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40C354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Ik kan een functie maken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25B24" w14:textId="77777777" w:rsidR="004D0A89" w:rsidRPr="00C241BF" w:rsidRDefault="004D0A89">
            <w:pPr>
              <w:rPr>
                <w:lang w:val="nl-NL"/>
              </w:rPr>
            </w:pP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BF1D97" w14:textId="77777777" w:rsidR="004D0A89" w:rsidRPr="00C241BF" w:rsidRDefault="004D0A89">
            <w:pPr>
              <w:rPr>
                <w:lang w:val="nl-NL"/>
              </w:rPr>
            </w:pPr>
          </w:p>
        </w:tc>
      </w:tr>
      <w:tr w:rsidR="004D0A89" w:rsidRPr="00C241BF" w14:paraId="3E474729" w14:textId="77777777"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7B84EA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Ik kan argumenten gebruiken in een functie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A6BEB5" w14:textId="77777777" w:rsidR="004D0A89" w:rsidRPr="00C241BF" w:rsidRDefault="004D0A89">
            <w:pPr>
              <w:rPr>
                <w:lang w:val="nl-NL"/>
              </w:rPr>
            </w:pP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EED3FC" w14:textId="77777777" w:rsidR="004D0A89" w:rsidRPr="00C241BF" w:rsidRDefault="004D0A89">
            <w:pPr>
              <w:rPr>
                <w:lang w:val="nl-NL"/>
              </w:rPr>
            </w:pPr>
          </w:p>
        </w:tc>
      </w:tr>
      <w:tr w:rsidR="004D0A89" w:rsidRPr="00C241BF" w14:paraId="2026192D" w14:textId="77777777"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81B6DA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Ik kan een class maken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50A38F" w14:textId="77777777" w:rsidR="004D0A89" w:rsidRPr="00C241BF" w:rsidRDefault="004D0A89">
            <w:pPr>
              <w:rPr>
                <w:lang w:val="nl-NL"/>
              </w:rPr>
            </w:pP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9F8109" w14:textId="77777777" w:rsidR="004D0A89" w:rsidRPr="00C241BF" w:rsidRDefault="004D0A89">
            <w:pPr>
              <w:rPr>
                <w:lang w:val="nl-NL"/>
              </w:rPr>
            </w:pPr>
          </w:p>
        </w:tc>
      </w:tr>
      <w:tr w:rsidR="004D0A89" w:rsidRPr="00C241BF" w14:paraId="036E44F3" w14:textId="77777777"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A0A431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Ik kan een object maken van een class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C7EBA1" w14:textId="77777777" w:rsidR="004D0A89" w:rsidRPr="00C241BF" w:rsidRDefault="004D0A89">
            <w:pPr>
              <w:rPr>
                <w:lang w:val="nl-NL"/>
              </w:rPr>
            </w:pP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A754D5" w14:textId="77777777" w:rsidR="004D0A89" w:rsidRPr="00C241BF" w:rsidRDefault="004D0A89">
            <w:pPr>
              <w:rPr>
                <w:lang w:val="nl-NL"/>
              </w:rPr>
            </w:pPr>
          </w:p>
        </w:tc>
      </w:tr>
      <w:tr w:rsidR="004D0A89" w:rsidRPr="00C241BF" w14:paraId="5603A962" w14:textId="77777777"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57E263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 xml:space="preserve">Ik kan meerdere </w:t>
            </w:r>
            <w:r w:rsidRPr="00C241BF">
              <w:rPr>
                <w:sz w:val="20"/>
                <w:lang w:val="nl-NL"/>
              </w:rPr>
              <w:t>gegevens opslaan in een array/vector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94CE14" w14:textId="77777777" w:rsidR="004D0A89" w:rsidRPr="00C241BF" w:rsidRDefault="004D0A89">
            <w:pPr>
              <w:rPr>
                <w:lang w:val="nl-NL"/>
              </w:rPr>
            </w:pP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B28E23" w14:textId="77777777" w:rsidR="004D0A89" w:rsidRPr="00C241BF" w:rsidRDefault="004D0A89">
            <w:pPr>
              <w:rPr>
                <w:lang w:val="nl-NL"/>
              </w:rPr>
            </w:pPr>
          </w:p>
        </w:tc>
      </w:tr>
      <w:tr w:rsidR="004D0A89" w:rsidRPr="00C241BF" w14:paraId="73F6E62A" w14:textId="77777777"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85F82E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Ik kan foutmeldingen in mijn code oplossen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8EE5E9" w14:textId="77777777" w:rsidR="004D0A89" w:rsidRPr="00C241BF" w:rsidRDefault="004D0A89">
            <w:pPr>
              <w:rPr>
                <w:lang w:val="nl-NL"/>
              </w:rPr>
            </w:pP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16F663" w14:textId="77777777" w:rsidR="004D0A89" w:rsidRPr="00C241BF" w:rsidRDefault="004D0A89">
            <w:pPr>
              <w:rPr>
                <w:lang w:val="nl-NL"/>
              </w:rPr>
            </w:pPr>
          </w:p>
        </w:tc>
      </w:tr>
    </w:tbl>
    <w:p w14:paraId="61E8CDEB" w14:textId="77777777" w:rsidR="004D0A89" w:rsidRPr="00C241BF" w:rsidRDefault="004D0A89">
      <w:pPr>
        <w:rPr>
          <w:lang w:val="nl-NL"/>
        </w:rPr>
      </w:pPr>
    </w:p>
    <w:p w14:paraId="3B30A988" w14:textId="77777777" w:rsidR="004D0A89" w:rsidRPr="00C241BF" w:rsidRDefault="00F702DA">
      <w:pPr>
        <w:pStyle w:val="Heading2"/>
        <w:rPr>
          <w:lang w:val="nl-NL"/>
        </w:rPr>
      </w:pPr>
      <w:r w:rsidRPr="00C241BF">
        <w:rPr>
          <w:lang w:val="nl-NL"/>
        </w:rPr>
        <w:t>Bijlage 3 - Voorbeeld eindproduct</w:t>
      </w:r>
    </w:p>
    <w:p w14:paraId="54E4953B" w14:textId="77777777" w:rsidR="004D0A89" w:rsidRPr="00C241BF" w:rsidRDefault="00F702DA">
      <w:pPr>
        <w:spacing w:after="120"/>
        <w:rPr>
          <w:lang w:val="nl-NL"/>
        </w:rPr>
      </w:pPr>
      <w:r w:rsidRPr="00C241BF">
        <w:rPr>
          <w:b/>
          <w:lang w:val="nl-NL"/>
        </w:rPr>
        <w:t>Titel: RPG Inventory &amp; Shop</w:t>
      </w:r>
    </w:p>
    <w:p w14:paraId="603DD591" w14:textId="77777777" w:rsidR="004D0A89" w:rsidRPr="00C241BF" w:rsidRDefault="00F702DA">
      <w:pPr>
        <w:spacing w:after="120"/>
        <w:rPr>
          <w:lang w:val="nl-NL"/>
        </w:rPr>
      </w:pPr>
      <w:r w:rsidRPr="00C241BF">
        <w:rPr>
          <w:lang w:val="nl-NL"/>
        </w:rPr>
        <w:t xml:space="preserve">De gebruiker start het programma en ziet een menu met opties voor toevoegen, bekijken, zoeken, </w:t>
      </w:r>
      <w:r w:rsidRPr="00C241BF">
        <w:rPr>
          <w:lang w:val="nl-NL"/>
        </w:rPr>
        <w:t>aanpassen, verwijderen, totale waarde berekenen en afsluiten.</w:t>
      </w:r>
    </w:p>
    <w:tbl>
      <w:tblPr>
        <w:tblStyle w:val="TableGrid"/>
        <w:tblW w:w="0" w:type="auto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2835"/>
        <w:gridCol w:w="6236"/>
      </w:tblGrid>
      <w:tr w:rsidR="004D0A89" w14:paraId="2C78CFE4" w14:textId="77777777">
        <w:trPr>
          <w:tblHeader/>
        </w:trPr>
        <w:tc>
          <w:tcPr>
            <w:tcW w:w="2835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371369" w14:textId="77777777" w:rsidR="004D0A89" w:rsidRDefault="00F702DA">
            <w:proofErr w:type="spellStart"/>
            <w:r>
              <w:rPr>
                <w:b/>
                <w:sz w:val="20"/>
              </w:rPr>
              <w:t>Voorbeeld</w:t>
            </w:r>
            <w:proofErr w:type="spellEnd"/>
            <w:r>
              <w:rPr>
                <w:b/>
                <w:sz w:val="20"/>
              </w:rPr>
              <w:t xml:space="preserve"> item</w:t>
            </w:r>
          </w:p>
        </w:tc>
        <w:tc>
          <w:tcPr>
            <w:tcW w:w="6236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08706" w14:textId="77777777" w:rsidR="004D0A89" w:rsidRDefault="00F702DA">
            <w:r>
              <w:rPr>
                <w:b/>
                <w:sz w:val="20"/>
              </w:rPr>
              <w:t>Waarde</w:t>
            </w:r>
          </w:p>
        </w:tc>
      </w:tr>
      <w:tr w:rsidR="004D0A89" w14:paraId="7AA477E0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CC2815" w14:textId="77777777" w:rsidR="004D0A89" w:rsidRDefault="00F702DA">
            <w:r>
              <w:rPr>
                <w:b/>
                <w:sz w:val="20"/>
              </w:rPr>
              <w:t>Name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2A87B2" w14:textId="77777777" w:rsidR="004D0A89" w:rsidRDefault="00F702DA">
            <w:r>
              <w:rPr>
                <w:sz w:val="20"/>
              </w:rPr>
              <w:t>Iron Sword</w:t>
            </w:r>
          </w:p>
        </w:tc>
      </w:tr>
      <w:tr w:rsidR="004D0A89" w14:paraId="60989CF1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7BFC5" w14:textId="77777777" w:rsidR="004D0A89" w:rsidRDefault="00F702DA">
            <w:r>
              <w:rPr>
                <w:b/>
                <w:sz w:val="20"/>
              </w:rPr>
              <w:t>Type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A49FF0" w14:textId="77777777" w:rsidR="004D0A89" w:rsidRDefault="00F702DA">
            <w:r>
              <w:rPr>
                <w:sz w:val="20"/>
              </w:rPr>
              <w:t>Weapon</w:t>
            </w:r>
          </w:p>
        </w:tc>
      </w:tr>
      <w:tr w:rsidR="004D0A89" w14:paraId="4B0BDFDE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C9B2D3" w14:textId="77777777" w:rsidR="004D0A89" w:rsidRDefault="00F702DA">
            <w:r>
              <w:rPr>
                <w:b/>
                <w:sz w:val="20"/>
              </w:rPr>
              <w:t>Price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DE2A5C" w14:textId="77777777" w:rsidR="004D0A89" w:rsidRDefault="00F702DA">
            <w:r>
              <w:rPr>
                <w:sz w:val="20"/>
              </w:rPr>
              <w:t>50</w:t>
            </w:r>
          </w:p>
        </w:tc>
      </w:tr>
      <w:tr w:rsidR="004D0A89" w14:paraId="45477F4F" w14:textId="77777777">
        <w:tc>
          <w:tcPr>
            <w:tcW w:w="2835" w:type="dxa"/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981653" w14:textId="77777777" w:rsidR="004D0A89" w:rsidRDefault="00F702DA">
            <w:r>
              <w:rPr>
                <w:b/>
                <w:sz w:val="20"/>
              </w:rPr>
              <w:t>Amount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9D3D5A" w14:textId="77777777" w:rsidR="004D0A89" w:rsidRDefault="00F702DA">
            <w:r>
              <w:rPr>
                <w:sz w:val="20"/>
              </w:rPr>
              <w:t>2</w:t>
            </w:r>
          </w:p>
        </w:tc>
      </w:tr>
    </w:tbl>
    <w:p w14:paraId="62EBDCD4" w14:textId="77777777" w:rsidR="004D0A89" w:rsidRDefault="004D0A89"/>
    <w:tbl>
      <w:tblPr>
        <w:tblStyle w:val="TableGrid"/>
        <w:tblW w:w="0" w:type="auto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9071"/>
      </w:tblGrid>
      <w:tr w:rsidR="004D0A89" w14:paraId="0C3BD0AC" w14:textId="77777777">
        <w:trPr>
          <w:tblHeader/>
        </w:trPr>
        <w:tc>
          <w:tcPr>
            <w:tcW w:w="9071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8396C6" w14:textId="77777777" w:rsidR="004D0A89" w:rsidRDefault="00F702DA">
            <w:r>
              <w:rPr>
                <w:b/>
                <w:sz w:val="20"/>
              </w:rPr>
              <w:t>Voorbeeld uitvoer</w:t>
            </w:r>
          </w:p>
        </w:tc>
      </w:tr>
      <w:tr w:rsidR="004D0A89" w14:paraId="2120DA1F" w14:textId="77777777">
        <w:tc>
          <w:tcPr>
            <w:tcW w:w="90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C10670" w14:textId="77777777" w:rsidR="004D0A89" w:rsidRDefault="00F702DA">
            <w:r>
              <w:rPr>
                <w:sz w:val="20"/>
              </w:rPr>
              <w:t>Inventory:</w:t>
            </w:r>
            <w:r>
              <w:rPr>
                <w:sz w:val="20"/>
              </w:rPr>
              <w:br/>
              <w:t>1. Iron Sword | Weapon | 50 gold | Amount: 2</w:t>
            </w:r>
            <w:r>
              <w:rPr>
                <w:sz w:val="20"/>
              </w:rPr>
              <w:br/>
              <w:t xml:space="preserve">2. Health Potion | Potion | 10 gold | </w:t>
            </w:r>
            <w:r>
              <w:rPr>
                <w:sz w:val="20"/>
              </w:rPr>
              <w:t>Amount: 5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Total value: 150 gold</w:t>
            </w:r>
          </w:p>
        </w:tc>
      </w:tr>
    </w:tbl>
    <w:p w14:paraId="045C8C3D" w14:textId="77777777" w:rsidR="004D0A89" w:rsidRDefault="004D0A89"/>
    <w:p w14:paraId="6D7CC3BE" w14:textId="77777777" w:rsidR="004D0A89" w:rsidRDefault="00F702DA">
      <w:r>
        <w:br w:type="page"/>
      </w:r>
    </w:p>
    <w:p w14:paraId="666E4A14" w14:textId="77777777" w:rsidR="004D0A89" w:rsidRDefault="00F702DA">
      <w:pPr>
        <w:pStyle w:val="Heading2"/>
      </w:pPr>
      <w:r>
        <w:lastRenderedPageBreak/>
        <w:t>Bijlage 4 - Voorbeeld lesvoorbereidingsformulier Week 1</w:t>
      </w:r>
    </w:p>
    <w:tbl>
      <w:tblPr>
        <w:tblStyle w:val="TableGrid"/>
        <w:tblW w:w="0" w:type="auto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1701"/>
        <w:gridCol w:w="4535"/>
        <w:gridCol w:w="2835"/>
      </w:tblGrid>
      <w:tr w:rsidR="004D0A89" w14:paraId="1AB277FF" w14:textId="77777777">
        <w:trPr>
          <w:tblHeader/>
        </w:trPr>
        <w:tc>
          <w:tcPr>
            <w:tcW w:w="1701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1CDD6C" w14:textId="77777777" w:rsidR="004D0A89" w:rsidRDefault="00F702DA">
            <w:r>
              <w:rPr>
                <w:b/>
                <w:sz w:val="20"/>
              </w:rPr>
              <w:t>Tijd van - tot</w:t>
            </w:r>
          </w:p>
        </w:tc>
        <w:tc>
          <w:tcPr>
            <w:tcW w:w="4535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67513F" w14:textId="77777777" w:rsidR="004D0A89" w:rsidRDefault="00F702DA">
            <w:r>
              <w:rPr>
                <w:b/>
                <w:sz w:val="20"/>
              </w:rPr>
              <w:t>Beschrijving lesactiviteiten</w:t>
            </w:r>
          </w:p>
        </w:tc>
        <w:tc>
          <w:tcPr>
            <w:tcW w:w="2835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A4D5FF" w14:textId="77777777" w:rsidR="004D0A89" w:rsidRDefault="00F702DA">
            <w:r>
              <w:rPr>
                <w:b/>
                <w:sz w:val="20"/>
              </w:rPr>
              <w:t>Werkvorm en materiaal</w:t>
            </w:r>
          </w:p>
        </w:tc>
      </w:tr>
      <w:tr w:rsidR="004D0A89" w:rsidRPr="00C241BF" w14:paraId="54943A67" w14:textId="77777777"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B23BBE" w14:textId="77777777" w:rsidR="004D0A89" w:rsidRDefault="00F702DA">
            <w:r>
              <w:rPr>
                <w:sz w:val="20"/>
              </w:rPr>
              <w:t>00:00 - 00:05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AAB427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Verwelkomen studenten en uitdelen beginscan.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CE04A0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 xml:space="preserve">Plenair. Beginscan op papier of </w:t>
            </w:r>
            <w:r w:rsidRPr="00C241BF">
              <w:rPr>
                <w:sz w:val="20"/>
                <w:lang w:val="nl-NL"/>
              </w:rPr>
              <w:t>digitaal.</w:t>
            </w:r>
          </w:p>
        </w:tc>
      </w:tr>
      <w:tr w:rsidR="004D0A89" w:rsidRPr="00C241BF" w14:paraId="48FF2A90" w14:textId="77777777"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9157CF" w14:textId="77777777" w:rsidR="004D0A89" w:rsidRDefault="00F702DA">
            <w:r>
              <w:rPr>
                <w:sz w:val="20"/>
              </w:rPr>
              <w:t>00:05 - 00:10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E28A99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Presentie en korte introductie van het project.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EBE6B9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Docent toont opdracht op beamer.</w:t>
            </w:r>
          </w:p>
        </w:tc>
      </w:tr>
      <w:tr w:rsidR="004D0A89" w14:paraId="70350303" w14:textId="77777777"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10AA9C" w14:textId="77777777" w:rsidR="004D0A89" w:rsidRDefault="00F702DA">
            <w:r>
              <w:rPr>
                <w:sz w:val="20"/>
              </w:rPr>
              <w:t>00:10 - 00:25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DE36A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Uitleg RPG Inventory &amp; Shop en beoordeling.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BA0A97" w14:textId="77777777" w:rsidR="004D0A89" w:rsidRDefault="00F702DA">
            <w:proofErr w:type="spellStart"/>
            <w:r>
              <w:rPr>
                <w:sz w:val="20"/>
              </w:rPr>
              <w:t>Plenair</w:t>
            </w:r>
            <w:proofErr w:type="spellEnd"/>
            <w:r>
              <w:rPr>
                <w:sz w:val="20"/>
              </w:rPr>
              <w:t>. Rubriek wordt besproken.</w:t>
            </w:r>
          </w:p>
        </w:tc>
      </w:tr>
      <w:tr w:rsidR="004D0A89" w14:paraId="6C58CFB6" w14:textId="77777777"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C16EAA" w14:textId="77777777" w:rsidR="004D0A89" w:rsidRDefault="00F702DA">
            <w:r>
              <w:rPr>
                <w:sz w:val="20"/>
              </w:rPr>
              <w:t>00:25 - 00:35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BF38A9" w14:textId="77777777" w:rsidR="004D0A89" w:rsidRDefault="00F702DA">
            <w:r>
              <w:rPr>
                <w:sz w:val="20"/>
              </w:rPr>
              <w:t>Studenten vullen beginscan in.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EDA17B" w14:textId="77777777" w:rsidR="004D0A89" w:rsidRDefault="00F702DA">
            <w:r>
              <w:rPr>
                <w:sz w:val="20"/>
              </w:rPr>
              <w:t>Individueel.</w:t>
            </w:r>
          </w:p>
        </w:tc>
      </w:tr>
      <w:tr w:rsidR="004D0A89" w:rsidRPr="00C241BF" w14:paraId="3205B910" w14:textId="77777777"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2565C4" w14:textId="77777777" w:rsidR="004D0A89" w:rsidRDefault="00F702DA">
            <w:r>
              <w:rPr>
                <w:sz w:val="20"/>
              </w:rPr>
              <w:t>00:35 - 00:50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BDD25E" w14:textId="77777777" w:rsidR="004D0A89" w:rsidRDefault="00F702DA">
            <w:r>
              <w:rPr>
                <w:sz w:val="20"/>
              </w:rPr>
              <w:t>Studenten maken eerste consolemenu.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3C2289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Individueel of tweetallen. Visual Studio.</w:t>
            </w:r>
          </w:p>
        </w:tc>
      </w:tr>
      <w:tr w:rsidR="004D0A89" w:rsidRPr="00C241BF" w14:paraId="45A1A283" w14:textId="77777777"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9965BE" w14:textId="77777777" w:rsidR="004D0A89" w:rsidRDefault="00F702DA">
            <w:r>
              <w:rPr>
                <w:sz w:val="20"/>
              </w:rPr>
              <w:t>00:50 - 00:60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E0F614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Korte klassikale terugblik en inleveren tussenproduct.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4D1EC1" w14:textId="77777777" w:rsidR="004D0A89" w:rsidRPr="00C241BF" w:rsidRDefault="00F702DA">
            <w:pPr>
              <w:rPr>
                <w:lang w:val="nl-NL"/>
              </w:rPr>
            </w:pPr>
            <w:r w:rsidRPr="00C241BF">
              <w:rPr>
                <w:sz w:val="20"/>
                <w:lang w:val="nl-NL"/>
              </w:rPr>
              <w:t>Plenair. 2 of 3 studenten tonen hun menu.</w:t>
            </w:r>
          </w:p>
        </w:tc>
      </w:tr>
    </w:tbl>
    <w:p w14:paraId="64E4519B" w14:textId="77777777" w:rsidR="004D0A89" w:rsidRPr="00C241BF" w:rsidRDefault="004D0A89">
      <w:pPr>
        <w:rPr>
          <w:lang w:val="nl-NL"/>
        </w:rPr>
      </w:pPr>
    </w:p>
    <w:sectPr w:rsidR="004D0A89" w:rsidRPr="00C241BF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60B30C" w14:textId="77777777" w:rsidR="00F702DA" w:rsidRDefault="00F702DA">
      <w:pPr>
        <w:spacing w:after="0" w:line="240" w:lineRule="auto"/>
      </w:pPr>
      <w:r>
        <w:separator/>
      </w:r>
    </w:p>
  </w:endnote>
  <w:endnote w:type="continuationSeparator" w:id="0">
    <w:p w14:paraId="532C830B" w14:textId="77777777" w:rsidR="00F702DA" w:rsidRDefault="00F702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D38311" w14:textId="77777777" w:rsidR="004D0A89" w:rsidRDefault="00F702DA">
    <w:pPr>
      <w:pStyle w:val="Footer"/>
      <w:jc w:val="center"/>
    </w:pPr>
    <w:r>
      <w:fldChar w:fldCharType="begin"/>
    </w:r>
    <w:r>
      <w:instrText>PAGE</w:instrText>
    </w:r>
    <w:r w:rsidR="00C241BF">
      <w:fldChar w:fldCharType="separate"/>
    </w:r>
    <w:r w:rsidR="00C241B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1D3D1D" w14:textId="77777777" w:rsidR="00F702DA" w:rsidRDefault="00F702DA">
      <w:pPr>
        <w:spacing w:after="0" w:line="240" w:lineRule="auto"/>
      </w:pPr>
      <w:r>
        <w:separator/>
      </w:r>
    </w:p>
  </w:footnote>
  <w:footnote w:type="continuationSeparator" w:id="0">
    <w:p w14:paraId="01748C37" w14:textId="77777777" w:rsidR="00F702DA" w:rsidRDefault="00F702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0A89"/>
    <w:rsid w:val="00AA1D8D"/>
    <w:rsid w:val="00B47730"/>
    <w:rsid w:val="00C241BF"/>
    <w:rsid w:val="00CB0664"/>
    <w:rsid w:val="00F702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DE3249"/>
  <w14:defaultImageDpi w14:val="300"/>
  <w15:docId w15:val="{FFA5A5ED-7E6A-4BCE-BB09-1D384369B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3272</Words>
  <Characters>18002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Jesse Wissink</cp:lastModifiedBy>
  <cp:revision>2</cp:revision>
  <dcterms:created xsi:type="dcterms:W3CDTF">2013-12-23T23:15:00Z</dcterms:created>
  <dcterms:modified xsi:type="dcterms:W3CDTF">2026-05-04T18:56:00Z</dcterms:modified>
  <cp:category/>
</cp:coreProperties>
</file>